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INSTITUTO NACIONAL DE OSICALA</w:t>
      </w:r>
    </w:p>
    <w:p>
      <w:pPr>
        <w:jc w:val="center"/>
      </w:pPr>
      <w:r>
        <w:rPr>
          <w:b/>
          <w:sz w:val="28"/>
        </w:rPr>
        <w:br/>
        <w:t>AUTOEVALUACIÓN PERSONAL</w:t>
      </w:r>
    </w:p>
    <w:p>
      <w:pPr>
        <w:jc w:val="center"/>
      </w:pPr>
      <w:r>
        <w:rPr>
          <w:sz w:val="24"/>
        </w:rPr>
        <w:br/>
        <w:t>Módulo 3.4</w:t>
        <w:br/>
        <w:t>Elaboración de documentación de sistemas informáticos</w:t>
      </w:r>
    </w:p>
    <w:p>
      <w:pPr>
        <w:jc w:val="center"/>
      </w:pPr>
      <w:r>
        <w:br/>
        <w:t>Proyecto: Sistema de Control de Asistencia Estudiantil</w:t>
      </w:r>
    </w:p>
    <w:p/>
    <w:p/>
    <w:p/>
    <w:p/>
    <w:p>
      <w:pPr>
        <w:jc w:val="center"/>
      </w:pPr>
      <w:r>
        <w:rPr>
          <w:b/>
        </w:rPr>
        <w:t xml:space="preserve">Nombre del alumno: </w:t>
      </w:r>
      <w:r>
        <w:t>Ivan Alberson Martinez Dominguez</w:t>
      </w:r>
    </w:p>
    <w:p>
      <w:pPr>
        <w:jc w:val="center"/>
      </w:pPr>
      <w:r>
        <w:rPr>
          <w:b/>
        </w:rPr>
        <w:t xml:space="preserve">Nivel académico: </w:t>
      </w:r>
      <w:r>
        <w:t>3ro Técnico Vocacional en Desarrollo de Software</w:t>
      </w:r>
    </w:p>
    <w:p>
      <w:pPr>
        <w:jc w:val="center"/>
      </w:pPr>
      <w:r>
        <w:rPr>
          <w:b/>
        </w:rPr>
        <w:t xml:space="preserve">Docente: </w:t>
      </w:r>
      <w:r>
        <w:t>Juan Francisco Hernandez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AUTOEVALUACIÓN</w:t>
      </w:r>
    </w:p>
    <w:p>
      <w:pPr>
        <w:jc w:val="both"/>
      </w:pPr>
      <w:r>
        <w:t>La presente autoevaluación tiene como finalidad valorar mi participación, responsabilidad y aprendizaje durante el desarrollo del módulo y la elaboración de la documentación del Sistema de Control de Asistencia Estudiantil.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</w:rPr>
              <w:t>N.º</w:t>
            </w:r>
          </w:p>
        </w:tc>
        <w:tc>
          <w:tcPr>
            <w:tcW w:type="dxa" w:w="7654"/>
            <w:vAlign w:val="center"/>
          </w:tcPr>
          <w:p>
            <w:pPr>
              <w:jc w:val="center"/>
            </w:pPr>
            <w:r>
              <w:rPr>
                <w:b/>
              </w:rPr>
              <w:t>Pregunta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</w:rPr>
              <w:t>Nota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654"/>
            <w:vAlign w:val="center"/>
          </w:tcPr>
          <w:p>
            <w:r>
              <w:t>¿Participé en las actividades del módulo?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654"/>
            <w:vAlign w:val="center"/>
          </w:tcPr>
          <w:p>
            <w:r>
              <w:t>¿Cumplí con las tareas que me correspondían?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654"/>
            <w:vAlign w:val="center"/>
          </w:tcPr>
          <w:p>
            <w:r>
              <w:t>¿Puse atención durante el trabajo?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654"/>
            <w:vAlign w:val="center"/>
          </w:tcPr>
          <w:p>
            <w:r>
              <w:t>¿Aporté ideas para realizar el proyecto?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654"/>
            <w:vAlign w:val="center"/>
          </w:tcPr>
          <w:p>
            <w:r>
              <w:t>¿Trabajé de buena manera con mis compañeros?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654"/>
            <w:vAlign w:val="center"/>
          </w:tcPr>
          <w:p>
            <w:r>
              <w:t>¿Me esforcé para terminar mi trabajo?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654"/>
            <w:vAlign w:val="center"/>
          </w:tcPr>
          <w:p>
            <w:r>
              <w:t>¿Fui responsable con mis actividades?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654"/>
            <w:vAlign w:val="center"/>
          </w:tcPr>
          <w:p>
            <w:r>
              <w:t>¿Participé en la elaboración del documento?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654"/>
            <w:vAlign w:val="center"/>
          </w:tcPr>
          <w:p>
            <w:r>
              <w:t>¿Ayudé cuando fue necesario?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7654"/>
            <w:vAlign w:val="center"/>
          </w:tcPr>
          <w:p>
            <w:r>
              <w:t>¿Cumplí con lo que se me pidió?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7654"/>
            <w:vAlign w:val="center"/>
          </w:tcPr>
          <w:p>
            <w:r>
              <w:t>¿Aprendí sobre cómo hacer un manual de usuario?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7654"/>
            <w:vAlign w:val="center"/>
          </w:tcPr>
          <w:p>
            <w:r>
              <w:t>¿Comprendí mejor el funcionamiento del sistema?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7654"/>
            <w:vAlign w:val="center"/>
          </w:tcPr>
          <w:p>
            <w:r>
              <w:t>¿Aprendí a organizar mejor la información?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7654"/>
            <w:vAlign w:val="center"/>
          </w:tcPr>
          <w:p>
            <w:r>
              <w:t>¿Comprendí para qué sirve documentar un sistema?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7654"/>
            <w:vAlign w:val="center"/>
          </w:tcPr>
          <w:p>
            <w:r>
              <w:t>¿Aprendí sobre los diferentes módulos del sistema?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7654"/>
            <w:vAlign w:val="center"/>
          </w:tcPr>
          <w:p>
            <w:r>
              <w:t>¿Comprendí cómo explicar el uso del sistema?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7654"/>
            <w:vAlign w:val="center"/>
          </w:tcPr>
          <w:p>
            <w:r>
              <w:t>¿Mejoré mis conocimientos durante el módulo?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7654"/>
            <w:vAlign w:val="center"/>
          </w:tcPr>
          <w:p>
            <w:r>
              <w:t>¿Estoy satisfecho con el trabajo realizado?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7654"/>
            <w:vAlign w:val="center"/>
          </w:tcPr>
          <w:p>
            <w:r>
              <w:t>¿Considero que hice un buen esfuerzo?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7654"/>
            <w:vAlign w:val="center"/>
          </w:tcPr>
          <w:p>
            <w:r>
              <w:t>¿Considero que tuve un buen desempeño en el módulo?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t>10</w:t>
            </w:r>
          </w:p>
        </w:tc>
      </w:tr>
    </w:tbl>
    <w:p/>
    <w:p>
      <w:pPr>
        <w:jc w:val="center"/>
      </w:pPr>
      <w:r>
        <w:rPr>
          <w:b/>
          <w:sz w:val="28"/>
        </w:rPr>
        <w:t>CÁLCULO DE LA AUTOEVALUACIÓN</w:t>
      </w:r>
    </w:p>
    <w:p>
      <w:pPr>
        <w:jc w:val="center"/>
      </w:pPr>
      <w:r>
        <w:t>Total de puntos: 190</w:t>
        <w:br/>
      </w:r>
      <w:r>
        <w:rPr>
          <w:b/>
        </w:rPr>
        <w:t>190 ÷ 20 = 9.5</w:t>
        <w:br/>
      </w:r>
    </w:p>
    <w:p>
      <w:pPr>
        <w:jc w:val="center"/>
      </w:pPr>
      <w:r>
        <w:rPr>
          <w:b/>
          <w:sz w:val="28"/>
        </w:rPr>
        <w:t>NOTA FINAL: 9.5 / 10</w:t>
      </w:r>
    </w:p>
    <w:p>
      <w:pPr>
        <w:jc w:val="both"/>
      </w:pPr>
      <w:r>
        <w:t>Considero que tuve un buen desempeño durante el módulo, participé en las actividades y me esforcé por cumplir con las tareas asignadas. También considero que adquirí nuevos conocimientos sobre la elaboración y organización de la documentación de un sistema informático.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