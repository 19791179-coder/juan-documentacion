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237939132" w:displacedByCustomXml="next"/>
    <w:sdt>
      <w:sdtPr>
        <w:rPr>
          <w:rFonts w:ascii="Arial" w:hAnsi="Arial"/>
          <w:sz w:val="24"/>
        </w:rPr>
        <w:id w:val="139088839"/>
        <w:docPartObj>
          <w:docPartGallery w:val="Cover Pages"/>
          <w:docPartUnique/>
        </w:docPartObj>
      </w:sdtPr>
      <w:sdtEndPr>
        <w:rPr>
          <w:b/>
          <w:bCs/>
        </w:rPr>
      </w:sdtEndPr>
      <w:sdtContent>
        <w:p w14:paraId="02B78648" w14:textId="34BA79D0" w:rsidR="00DC4CB1" w:rsidRDefault="00DC4CB1">
          <w:pPr>
            <w:pStyle w:val="Sinespaciado"/>
          </w:pPr>
          <w:r>
            <w:rPr>
              <w:noProof/>
            </w:rPr>
            <mc:AlternateContent>
              <mc:Choice Requires="wps">
                <w:drawing>
                  <wp:anchor distT="0" distB="0" distL="114300" distR="114300" simplePos="0" relativeHeight="251659264" behindDoc="0" locked="0" layoutInCell="1" allowOverlap="1" wp14:anchorId="75EAD2D8" wp14:editId="7491754C">
                    <wp:simplePos x="0" y="0"/>
                    <wp:positionH relativeFrom="page">
                      <wp:posOffset>439387</wp:posOffset>
                    </wp:positionH>
                    <wp:positionV relativeFrom="page">
                      <wp:posOffset>118752</wp:posOffset>
                    </wp:positionV>
                    <wp:extent cx="7289228" cy="9619013"/>
                    <wp:effectExtent l="0" t="0" r="6985" b="1270"/>
                    <wp:wrapNone/>
                    <wp:docPr id="897380609" name="Cuadro de texto 30"/>
                    <wp:cNvGraphicFramePr/>
                    <a:graphic xmlns:a="http://schemas.openxmlformats.org/drawingml/2006/main">
                      <a:graphicData uri="http://schemas.microsoft.com/office/word/2010/wordprocessingShape">
                        <wps:wsp>
                          <wps:cNvSpPr txBox="1"/>
                          <wps:spPr>
                            <a:xfrm>
                              <a:off x="0" y="0"/>
                              <a:ext cx="7289228" cy="961901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5839AC5" w14:textId="77777777" w:rsidR="00DC4CB1" w:rsidRPr="00DC4CB1" w:rsidRDefault="00DC4CB1" w:rsidP="00DC4CB1">
                                <w:pPr>
                                  <w:spacing w:before="120"/>
                                  <w:jc w:val="center"/>
                                  <w:rPr>
                                    <w:color w:val="404040" w:themeColor="text1" w:themeTint="BF"/>
                                    <w:sz w:val="36"/>
                                    <w:szCs w:val="36"/>
                                    <w:lang w:val="es-SV"/>
                                  </w:rPr>
                                </w:pPr>
                                <w:r w:rsidRPr="00DC4CB1">
                                  <w:rPr>
                                    <w:b/>
                                    <w:bCs/>
                                    <w:color w:val="404040" w:themeColor="text1" w:themeTint="BF"/>
                                    <w:sz w:val="36"/>
                                    <w:szCs w:val="36"/>
                                    <w:lang w:val="es-SV"/>
                                  </w:rPr>
                                  <w:t>Instituto Nacional de Osicala</w:t>
                                </w:r>
                              </w:p>
                              <w:p w14:paraId="0A399BA6" w14:textId="77777777" w:rsidR="00DC4CB1" w:rsidRDefault="00DC4CB1" w:rsidP="00DC4CB1">
                                <w:pPr>
                                  <w:spacing w:before="120"/>
                                  <w:jc w:val="center"/>
                                  <w:rPr>
                                    <w:b/>
                                    <w:bCs/>
                                    <w:color w:val="404040" w:themeColor="text1" w:themeTint="BF"/>
                                    <w:sz w:val="36"/>
                                    <w:szCs w:val="36"/>
                                    <w:lang w:val="es-SV"/>
                                  </w:rPr>
                                </w:pPr>
                              </w:p>
                              <w:p w14:paraId="4106A9D4" w14:textId="77777777" w:rsidR="00F83DC4" w:rsidRDefault="00F83DC4" w:rsidP="00DC4CB1">
                                <w:pPr>
                                  <w:spacing w:before="120"/>
                                  <w:jc w:val="center"/>
                                  <w:rPr>
                                    <w:b/>
                                    <w:bCs/>
                                    <w:color w:val="404040" w:themeColor="text1" w:themeTint="BF"/>
                                    <w:sz w:val="36"/>
                                    <w:szCs w:val="36"/>
                                    <w:lang w:val="es-SV"/>
                                  </w:rPr>
                                </w:pPr>
                              </w:p>
                              <w:p w14:paraId="34D56CC1" w14:textId="4416FD77" w:rsidR="00DC4CB1" w:rsidRPr="00DC4CB1" w:rsidRDefault="00DC4CB1" w:rsidP="00DC4CB1">
                                <w:pPr>
                                  <w:spacing w:before="120"/>
                                  <w:jc w:val="center"/>
                                  <w:rPr>
                                    <w:color w:val="404040" w:themeColor="text1" w:themeTint="BF"/>
                                    <w:sz w:val="36"/>
                                    <w:szCs w:val="36"/>
                                    <w:lang w:val="es-SV"/>
                                  </w:rPr>
                                </w:pPr>
                                <w:r w:rsidRPr="00DC4CB1">
                                  <w:rPr>
                                    <w:b/>
                                    <w:bCs/>
                                    <w:color w:val="404040" w:themeColor="text1" w:themeTint="BF"/>
                                    <w:sz w:val="36"/>
                                    <w:szCs w:val="36"/>
                                    <w:lang w:val="es-SV"/>
                                  </w:rPr>
                                  <w:t>Modulo 3.4</w:t>
                                </w:r>
                              </w:p>
                              <w:p w14:paraId="7ABA053F" w14:textId="78205F90" w:rsidR="00DC4CB1" w:rsidRPr="00DC4CB1" w:rsidRDefault="00DC4CB1" w:rsidP="00DC4CB1">
                                <w:pPr>
                                  <w:spacing w:before="120"/>
                                  <w:jc w:val="center"/>
                                  <w:rPr>
                                    <w:color w:val="404040" w:themeColor="text1" w:themeTint="BF"/>
                                    <w:sz w:val="36"/>
                                    <w:szCs w:val="36"/>
                                    <w:lang w:val="es-SV"/>
                                  </w:rPr>
                                </w:pPr>
                                <w:r w:rsidRPr="00DC4CB1">
                                  <w:rPr>
                                    <w:b/>
                                    <w:bCs/>
                                    <w:color w:val="404040" w:themeColor="text1" w:themeTint="BF"/>
                                    <w:sz w:val="36"/>
                                    <w:szCs w:val="36"/>
                                    <w:lang w:val="es-SV"/>
                                  </w:rPr>
                                  <w:t>Elaboración de documentación De sistemas Informáticos</w:t>
                                </w:r>
                              </w:p>
                              <w:p w14:paraId="694E33A6" w14:textId="77777777" w:rsidR="00DC4CB1" w:rsidRDefault="00DC4CB1" w:rsidP="00DC4CB1">
                                <w:pPr>
                                  <w:spacing w:before="120"/>
                                  <w:jc w:val="center"/>
                                  <w:rPr>
                                    <w:b/>
                                    <w:bCs/>
                                    <w:color w:val="404040" w:themeColor="text1" w:themeTint="BF"/>
                                    <w:sz w:val="36"/>
                                    <w:szCs w:val="36"/>
                                    <w:lang w:val="es-SV"/>
                                  </w:rPr>
                                </w:pPr>
                              </w:p>
                              <w:p w14:paraId="28E54518" w14:textId="77777777" w:rsidR="00F83DC4" w:rsidRDefault="00F83DC4" w:rsidP="00DC4CB1">
                                <w:pPr>
                                  <w:spacing w:before="120"/>
                                  <w:jc w:val="center"/>
                                  <w:rPr>
                                    <w:b/>
                                    <w:bCs/>
                                    <w:color w:val="404040" w:themeColor="text1" w:themeTint="BF"/>
                                    <w:sz w:val="36"/>
                                    <w:szCs w:val="36"/>
                                    <w:lang w:val="es-SV"/>
                                  </w:rPr>
                                </w:pPr>
                              </w:p>
                              <w:p w14:paraId="4D68399F" w14:textId="37ADFD90" w:rsidR="00DC4CB1" w:rsidRPr="00DC4CB1" w:rsidRDefault="00DC4CB1" w:rsidP="00DC4CB1">
                                <w:pPr>
                                  <w:spacing w:before="120"/>
                                  <w:jc w:val="center"/>
                                  <w:rPr>
                                    <w:color w:val="404040" w:themeColor="text1" w:themeTint="BF"/>
                                    <w:sz w:val="36"/>
                                    <w:szCs w:val="36"/>
                                    <w:lang w:val="es-SV"/>
                                  </w:rPr>
                                </w:pPr>
                                <w:r w:rsidRPr="00DC4CB1">
                                  <w:rPr>
                                    <w:b/>
                                    <w:bCs/>
                                    <w:color w:val="404040" w:themeColor="text1" w:themeTint="BF"/>
                                    <w:sz w:val="36"/>
                                    <w:szCs w:val="36"/>
                                    <w:lang w:val="es-SV"/>
                                  </w:rPr>
                                  <w:t>Nombre del alumno:</w:t>
                                </w:r>
                                <w:r>
                                  <w:rPr>
                                    <w:color w:val="404040" w:themeColor="text1" w:themeTint="BF"/>
                                    <w:sz w:val="36"/>
                                    <w:szCs w:val="36"/>
                                    <w:lang w:val="es-SV"/>
                                  </w:rPr>
                                  <w:t xml:space="preserve"> Ivan Alberson Martinez Dominguez</w:t>
                                </w:r>
                              </w:p>
                              <w:p w14:paraId="0E1FCE3B" w14:textId="77777777" w:rsidR="00DC4CB1" w:rsidRDefault="00DC4CB1" w:rsidP="00DC4CB1">
                                <w:pPr>
                                  <w:spacing w:before="120"/>
                                  <w:jc w:val="center"/>
                                  <w:rPr>
                                    <w:b/>
                                    <w:bCs/>
                                    <w:color w:val="404040" w:themeColor="text1" w:themeTint="BF"/>
                                    <w:sz w:val="36"/>
                                    <w:szCs w:val="36"/>
                                    <w:lang w:val="es-SV"/>
                                  </w:rPr>
                                </w:pPr>
                              </w:p>
                              <w:p w14:paraId="3C0D15D8" w14:textId="77777777" w:rsidR="00F83DC4" w:rsidRDefault="00F83DC4" w:rsidP="00DC4CB1">
                                <w:pPr>
                                  <w:spacing w:before="120"/>
                                  <w:jc w:val="center"/>
                                  <w:rPr>
                                    <w:b/>
                                    <w:bCs/>
                                    <w:color w:val="404040" w:themeColor="text1" w:themeTint="BF"/>
                                    <w:sz w:val="36"/>
                                    <w:szCs w:val="36"/>
                                    <w:lang w:val="es-SV"/>
                                  </w:rPr>
                                </w:pPr>
                              </w:p>
                              <w:p w14:paraId="32776CCB" w14:textId="7E988401" w:rsidR="00DC4CB1" w:rsidRPr="00DC4CB1" w:rsidRDefault="00DC4CB1" w:rsidP="00DC4CB1">
                                <w:pPr>
                                  <w:spacing w:before="120"/>
                                  <w:jc w:val="center"/>
                                  <w:rPr>
                                    <w:color w:val="404040" w:themeColor="text1" w:themeTint="BF"/>
                                    <w:sz w:val="36"/>
                                    <w:szCs w:val="36"/>
                                    <w:lang w:val="es-SV"/>
                                  </w:rPr>
                                </w:pPr>
                                <w:r w:rsidRPr="00DC4CB1">
                                  <w:rPr>
                                    <w:b/>
                                    <w:bCs/>
                                    <w:color w:val="404040" w:themeColor="text1" w:themeTint="BF"/>
                                    <w:sz w:val="36"/>
                                    <w:szCs w:val="36"/>
                                    <w:lang w:val="es-SV"/>
                                  </w:rPr>
                                  <w:t>Nivel Académico:</w:t>
                                </w:r>
                                <w:r w:rsidRPr="00DC4CB1">
                                  <w:rPr>
                                    <w:color w:val="404040" w:themeColor="text1" w:themeTint="BF"/>
                                    <w:sz w:val="36"/>
                                    <w:szCs w:val="36"/>
                                    <w:lang w:val="es-SV"/>
                                  </w:rPr>
                                  <w:t xml:space="preserve"> 3ro Técnico Vocacional En Desarrollo De Software</w:t>
                                </w:r>
                              </w:p>
                              <w:p w14:paraId="3B498812" w14:textId="77777777" w:rsidR="00DC4CB1" w:rsidRDefault="00DC4CB1" w:rsidP="00DC4CB1">
                                <w:pPr>
                                  <w:spacing w:before="120"/>
                                  <w:jc w:val="center"/>
                                  <w:rPr>
                                    <w:b/>
                                    <w:bCs/>
                                    <w:color w:val="404040" w:themeColor="text1" w:themeTint="BF"/>
                                    <w:sz w:val="36"/>
                                    <w:szCs w:val="36"/>
                                    <w:lang w:val="es-SV"/>
                                  </w:rPr>
                                </w:pPr>
                              </w:p>
                              <w:p w14:paraId="2C96669C" w14:textId="77777777" w:rsidR="00F83DC4" w:rsidRDefault="00F83DC4" w:rsidP="00DC4CB1">
                                <w:pPr>
                                  <w:spacing w:before="120"/>
                                  <w:jc w:val="center"/>
                                  <w:rPr>
                                    <w:b/>
                                    <w:bCs/>
                                    <w:color w:val="404040" w:themeColor="text1" w:themeTint="BF"/>
                                    <w:sz w:val="36"/>
                                    <w:szCs w:val="36"/>
                                    <w:lang w:val="es-SV"/>
                                  </w:rPr>
                                </w:pPr>
                              </w:p>
                              <w:p w14:paraId="2A956E08" w14:textId="5D0BE67E" w:rsidR="00DC4CB1" w:rsidRPr="00DC4CB1" w:rsidRDefault="00DC4CB1" w:rsidP="00DC4CB1">
                                <w:pPr>
                                  <w:spacing w:before="120"/>
                                  <w:jc w:val="center"/>
                                  <w:rPr>
                                    <w:color w:val="404040" w:themeColor="text1" w:themeTint="BF"/>
                                    <w:sz w:val="36"/>
                                    <w:szCs w:val="36"/>
                                    <w:lang w:val="es-SV"/>
                                  </w:rPr>
                                </w:pPr>
                                <w:r w:rsidRPr="00DC4CB1">
                                  <w:rPr>
                                    <w:b/>
                                    <w:bCs/>
                                    <w:color w:val="404040" w:themeColor="text1" w:themeTint="BF"/>
                                    <w:sz w:val="36"/>
                                    <w:szCs w:val="36"/>
                                    <w:lang w:val="es-SV"/>
                                  </w:rPr>
                                  <w:t>Docente:</w:t>
                                </w:r>
                                <w:r w:rsidRPr="00DC4CB1">
                                  <w:rPr>
                                    <w:color w:val="404040" w:themeColor="text1" w:themeTint="BF"/>
                                    <w:sz w:val="36"/>
                                    <w:szCs w:val="36"/>
                                    <w:lang w:val="es-SV"/>
                                  </w:rPr>
                                  <w:t xml:space="preserve"> Juan Francisco Hernadez</w:t>
                                </w:r>
                              </w:p>
                              <w:p w14:paraId="2F2A3ECA" w14:textId="1D978A79" w:rsidR="00DC4CB1" w:rsidRDefault="00DC4CB1" w:rsidP="00DC4CB1">
                                <w:pPr>
                                  <w:spacing w:before="120"/>
                                  <w:rPr>
                                    <w:color w:val="404040" w:themeColor="text1" w:themeTint="BF"/>
                                    <w:sz w:val="36"/>
                                    <w:szCs w:val="36"/>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75EAD2D8" id="_x0000_t202" coordsize="21600,21600" o:spt="202" path="m,l,21600r21600,l21600,xe">
                    <v:stroke joinstyle="miter"/>
                    <v:path gradientshapeok="t" o:connecttype="rect"/>
                  </v:shapetype>
                  <v:shape id="Cuadro de texto 30" o:spid="_x0000_s1026" type="#_x0000_t202" style="position:absolute;margin-left:34.6pt;margin-top:9.35pt;width:573.95pt;height:757.4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" filled="f" stroked="f" strokeweight=".5pt">
                    <v:textbox inset="0,0,0,0">
                      <w:txbxContent>
                        <w:p w14:paraId="55839AC5" w14:textId="77777777" w:rsidR="00DC4CB1" w:rsidRPr="00DC4CB1" w:rsidRDefault="00DC4CB1" w:rsidP="00DC4CB1">
                          <w:pPr>
                            <w:spacing w:before="120"/>
                            <w:jc w:val="center"/>
                            <w:rPr>
                              <w:color w:val="404040" w:themeColor="text1" w:themeTint="BF"/>
                              <w:sz w:val="36"/>
                              <w:szCs w:val="36"/>
                              <w:lang w:val="es-SV"/>
                            </w:rPr>
                          </w:pPr>
                          <w:r w:rsidRPr="00DC4CB1">
                            <w:rPr>
                              <w:b/>
                              <w:bCs/>
                              <w:color w:val="404040" w:themeColor="text1" w:themeTint="BF"/>
                              <w:sz w:val="36"/>
                              <w:szCs w:val="36"/>
                              <w:lang w:val="es-SV"/>
                            </w:rPr>
                            <w:t>Instituto Nacional de Osicala</w:t>
                          </w:r>
                        </w:p>
                        <w:p w14:paraId="0A399BA6" w14:textId="77777777" w:rsidR="00DC4CB1" w:rsidRDefault="00DC4CB1" w:rsidP="00DC4CB1">
                          <w:pPr>
                            <w:spacing w:before="120"/>
                            <w:jc w:val="center"/>
                            <w:rPr>
                              <w:b/>
                              <w:bCs/>
                              <w:color w:val="404040" w:themeColor="text1" w:themeTint="BF"/>
                              <w:sz w:val="36"/>
                              <w:szCs w:val="36"/>
                              <w:lang w:val="es-SV"/>
                            </w:rPr>
                          </w:pPr>
                        </w:p>
                        <w:p w14:paraId="4106A9D4" w14:textId="77777777" w:rsidR="00F83DC4" w:rsidRDefault="00F83DC4" w:rsidP="00DC4CB1">
                          <w:pPr>
                            <w:spacing w:before="120"/>
                            <w:jc w:val="center"/>
                            <w:rPr>
                              <w:b/>
                              <w:bCs/>
                              <w:color w:val="404040" w:themeColor="text1" w:themeTint="BF"/>
                              <w:sz w:val="36"/>
                              <w:szCs w:val="36"/>
                              <w:lang w:val="es-SV"/>
                            </w:rPr>
                          </w:pPr>
                        </w:p>
                        <w:p w14:paraId="34D56CC1" w14:textId="4416FD77" w:rsidR="00DC4CB1" w:rsidRPr="00DC4CB1" w:rsidRDefault="00DC4CB1" w:rsidP="00DC4CB1">
                          <w:pPr>
                            <w:spacing w:before="120"/>
                            <w:jc w:val="center"/>
                            <w:rPr>
                              <w:color w:val="404040" w:themeColor="text1" w:themeTint="BF"/>
                              <w:sz w:val="36"/>
                              <w:szCs w:val="36"/>
                              <w:lang w:val="es-SV"/>
                            </w:rPr>
                          </w:pPr>
                          <w:r w:rsidRPr="00DC4CB1">
                            <w:rPr>
                              <w:b/>
                              <w:bCs/>
                              <w:color w:val="404040" w:themeColor="text1" w:themeTint="BF"/>
                              <w:sz w:val="36"/>
                              <w:szCs w:val="36"/>
                              <w:lang w:val="es-SV"/>
                            </w:rPr>
                            <w:t>Modulo 3.4</w:t>
                          </w:r>
                        </w:p>
                        <w:p w14:paraId="7ABA053F" w14:textId="78205F90" w:rsidR="00DC4CB1" w:rsidRPr="00DC4CB1" w:rsidRDefault="00DC4CB1" w:rsidP="00DC4CB1">
                          <w:pPr>
                            <w:spacing w:before="120"/>
                            <w:jc w:val="center"/>
                            <w:rPr>
                              <w:color w:val="404040" w:themeColor="text1" w:themeTint="BF"/>
                              <w:sz w:val="36"/>
                              <w:szCs w:val="36"/>
                              <w:lang w:val="es-SV"/>
                            </w:rPr>
                          </w:pPr>
                          <w:r w:rsidRPr="00DC4CB1">
                            <w:rPr>
                              <w:b/>
                              <w:bCs/>
                              <w:color w:val="404040" w:themeColor="text1" w:themeTint="BF"/>
                              <w:sz w:val="36"/>
                              <w:szCs w:val="36"/>
                              <w:lang w:val="es-SV"/>
                            </w:rPr>
                            <w:t>Elaboración de documentación De sistemas Informáticos</w:t>
                          </w:r>
                        </w:p>
                        <w:p w14:paraId="694E33A6" w14:textId="77777777" w:rsidR="00DC4CB1" w:rsidRDefault="00DC4CB1" w:rsidP="00DC4CB1">
                          <w:pPr>
                            <w:spacing w:before="120"/>
                            <w:jc w:val="center"/>
                            <w:rPr>
                              <w:b/>
                              <w:bCs/>
                              <w:color w:val="404040" w:themeColor="text1" w:themeTint="BF"/>
                              <w:sz w:val="36"/>
                              <w:szCs w:val="36"/>
                              <w:lang w:val="es-SV"/>
                            </w:rPr>
                          </w:pPr>
                        </w:p>
                        <w:p w14:paraId="28E54518" w14:textId="77777777" w:rsidR="00F83DC4" w:rsidRDefault="00F83DC4" w:rsidP="00DC4CB1">
                          <w:pPr>
                            <w:spacing w:before="120"/>
                            <w:jc w:val="center"/>
                            <w:rPr>
                              <w:b/>
                              <w:bCs/>
                              <w:color w:val="404040" w:themeColor="text1" w:themeTint="BF"/>
                              <w:sz w:val="36"/>
                              <w:szCs w:val="36"/>
                              <w:lang w:val="es-SV"/>
                            </w:rPr>
                          </w:pPr>
                        </w:p>
                        <w:p w14:paraId="4D68399F" w14:textId="37ADFD90" w:rsidR="00DC4CB1" w:rsidRPr="00DC4CB1" w:rsidRDefault="00DC4CB1" w:rsidP="00DC4CB1">
                          <w:pPr>
                            <w:spacing w:before="120"/>
                            <w:jc w:val="center"/>
                            <w:rPr>
                              <w:color w:val="404040" w:themeColor="text1" w:themeTint="BF"/>
                              <w:sz w:val="36"/>
                              <w:szCs w:val="36"/>
                              <w:lang w:val="es-SV"/>
                            </w:rPr>
                          </w:pPr>
                          <w:r w:rsidRPr="00DC4CB1">
                            <w:rPr>
                              <w:b/>
                              <w:bCs/>
                              <w:color w:val="404040" w:themeColor="text1" w:themeTint="BF"/>
                              <w:sz w:val="36"/>
                              <w:szCs w:val="36"/>
                              <w:lang w:val="es-SV"/>
                            </w:rPr>
                            <w:t>Nombre del alumno:</w:t>
                          </w:r>
                          <w:r>
                            <w:rPr>
                              <w:color w:val="404040" w:themeColor="text1" w:themeTint="BF"/>
                              <w:sz w:val="36"/>
                              <w:szCs w:val="36"/>
                              <w:lang w:val="es-SV"/>
                            </w:rPr>
                            <w:t xml:space="preserve"> Ivan Alberson Martinez Dominguez</w:t>
                          </w:r>
                        </w:p>
                        <w:p w14:paraId="0E1FCE3B" w14:textId="77777777" w:rsidR="00DC4CB1" w:rsidRDefault="00DC4CB1" w:rsidP="00DC4CB1">
                          <w:pPr>
                            <w:spacing w:before="120"/>
                            <w:jc w:val="center"/>
                            <w:rPr>
                              <w:b/>
                              <w:bCs/>
                              <w:color w:val="404040" w:themeColor="text1" w:themeTint="BF"/>
                              <w:sz w:val="36"/>
                              <w:szCs w:val="36"/>
                              <w:lang w:val="es-SV"/>
                            </w:rPr>
                          </w:pPr>
                        </w:p>
                        <w:p w14:paraId="3C0D15D8" w14:textId="77777777" w:rsidR="00F83DC4" w:rsidRDefault="00F83DC4" w:rsidP="00DC4CB1">
                          <w:pPr>
                            <w:spacing w:before="120"/>
                            <w:jc w:val="center"/>
                            <w:rPr>
                              <w:b/>
                              <w:bCs/>
                              <w:color w:val="404040" w:themeColor="text1" w:themeTint="BF"/>
                              <w:sz w:val="36"/>
                              <w:szCs w:val="36"/>
                              <w:lang w:val="es-SV"/>
                            </w:rPr>
                          </w:pPr>
                        </w:p>
                        <w:p w14:paraId="32776CCB" w14:textId="7E988401" w:rsidR="00DC4CB1" w:rsidRPr="00DC4CB1" w:rsidRDefault="00DC4CB1" w:rsidP="00DC4CB1">
                          <w:pPr>
                            <w:spacing w:before="120"/>
                            <w:jc w:val="center"/>
                            <w:rPr>
                              <w:color w:val="404040" w:themeColor="text1" w:themeTint="BF"/>
                              <w:sz w:val="36"/>
                              <w:szCs w:val="36"/>
                              <w:lang w:val="es-SV"/>
                            </w:rPr>
                          </w:pPr>
                          <w:r w:rsidRPr="00DC4CB1">
                            <w:rPr>
                              <w:b/>
                              <w:bCs/>
                              <w:color w:val="404040" w:themeColor="text1" w:themeTint="BF"/>
                              <w:sz w:val="36"/>
                              <w:szCs w:val="36"/>
                              <w:lang w:val="es-SV"/>
                            </w:rPr>
                            <w:t>Nivel Académico:</w:t>
                          </w:r>
                          <w:r w:rsidRPr="00DC4CB1">
                            <w:rPr>
                              <w:color w:val="404040" w:themeColor="text1" w:themeTint="BF"/>
                              <w:sz w:val="36"/>
                              <w:szCs w:val="36"/>
                              <w:lang w:val="es-SV"/>
                            </w:rPr>
                            <w:t xml:space="preserve"> 3ro Técnico Vocacional En Desarrollo De Software</w:t>
                          </w:r>
                        </w:p>
                        <w:p w14:paraId="3B498812" w14:textId="77777777" w:rsidR="00DC4CB1" w:rsidRDefault="00DC4CB1" w:rsidP="00DC4CB1">
                          <w:pPr>
                            <w:spacing w:before="120"/>
                            <w:jc w:val="center"/>
                            <w:rPr>
                              <w:b/>
                              <w:bCs/>
                              <w:color w:val="404040" w:themeColor="text1" w:themeTint="BF"/>
                              <w:sz w:val="36"/>
                              <w:szCs w:val="36"/>
                              <w:lang w:val="es-SV"/>
                            </w:rPr>
                          </w:pPr>
                        </w:p>
                        <w:p w14:paraId="2C96669C" w14:textId="77777777" w:rsidR="00F83DC4" w:rsidRDefault="00F83DC4" w:rsidP="00DC4CB1">
                          <w:pPr>
                            <w:spacing w:before="120"/>
                            <w:jc w:val="center"/>
                            <w:rPr>
                              <w:b/>
                              <w:bCs/>
                              <w:color w:val="404040" w:themeColor="text1" w:themeTint="BF"/>
                              <w:sz w:val="36"/>
                              <w:szCs w:val="36"/>
                              <w:lang w:val="es-SV"/>
                            </w:rPr>
                          </w:pPr>
                        </w:p>
                        <w:p w14:paraId="2A956E08" w14:textId="5D0BE67E" w:rsidR="00DC4CB1" w:rsidRPr="00DC4CB1" w:rsidRDefault="00DC4CB1" w:rsidP="00DC4CB1">
                          <w:pPr>
                            <w:spacing w:before="120"/>
                            <w:jc w:val="center"/>
                            <w:rPr>
                              <w:color w:val="404040" w:themeColor="text1" w:themeTint="BF"/>
                              <w:sz w:val="36"/>
                              <w:szCs w:val="36"/>
                              <w:lang w:val="es-SV"/>
                            </w:rPr>
                          </w:pPr>
                          <w:r w:rsidRPr="00DC4CB1">
                            <w:rPr>
                              <w:b/>
                              <w:bCs/>
                              <w:color w:val="404040" w:themeColor="text1" w:themeTint="BF"/>
                              <w:sz w:val="36"/>
                              <w:szCs w:val="36"/>
                              <w:lang w:val="es-SV"/>
                            </w:rPr>
                            <w:t>Docente:</w:t>
                          </w:r>
                          <w:r w:rsidRPr="00DC4CB1">
                            <w:rPr>
                              <w:color w:val="404040" w:themeColor="text1" w:themeTint="BF"/>
                              <w:sz w:val="36"/>
                              <w:szCs w:val="36"/>
                              <w:lang w:val="es-SV"/>
                            </w:rPr>
                            <w:t xml:space="preserve"> Juan Francisco Hernadez</w:t>
                          </w:r>
                        </w:p>
                        <w:p w14:paraId="2F2A3ECA" w14:textId="1D978A79" w:rsidR="00DC4CB1" w:rsidRDefault="00DC4CB1" w:rsidP="00DC4CB1">
                          <w:pPr>
                            <w:spacing w:before="120"/>
                            <w:rPr>
                              <w:color w:val="404040" w:themeColor="text1" w:themeTint="BF"/>
                              <w:sz w:val="36"/>
                              <w:szCs w:val="36"/>
                            </w:rPr>
                          </w:pPr>
                        </w:p>
                      </w:txbxContent>
                    </v:textbox>
                    <w10:wrap anchorx="page" anchory="page"/>
                  </v:shape>
                </w:pict>
              </mc:Fallback>
            </mc:AlternateContent>
          </w:r>
          <w:r>
            <w:rPr>
              <w:noProof/>
            </w:rPr>
            <mc:AlternateContent>
              <mc:Choice Requires="wpg">
                <w:drawing>
                  <wp:anchor distT="0" distB="0" distL="114300" distR="114300" simplePos="0" relativeHeight="251654144" behindDoc="1" locked="0" layoutInCell="1" allowOverlap="1" wp14:anchorId="55A722CA" wp14:editId="175A8EA4">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33600" cy="9125712"/>
                    <wp:effectExtent l="0" t="0" r="19050" b="7620"/>
                    <wp:wrapNone/>
                    <wp:docPr id="990786880" name="Grupo 26"/>
                    <wp:cNvGraphicFramePr/>
                    <a:graphic xmlns:a="http://schemas.openxmlformats.org/drawingml/2006/main">
                      <a:graphicData uri="http://schemas.microsoft.com/office/word/2010/wordprocessingGroup">
                        <wpg:wgp>
                          <wpg:cNvGrpSpPr/>
                          <wpg:grpSpPr>
                            <a:xfrm>
                              <a:off x="0" y="0"/>
                              <a:ext cx="2133600" cy="9125712"/>
                              <a:chOff x="0" y="0"/>
                              <a:chExt cx="2133600" cy="9125712"/>
                            </a:xfrm>
                          </wpg:grpSpPr>
                          <wps:wsp>
                            <wps:cNvPr id="1757647161" name="Rectángulo 1757647161"/>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cNvPr id="533053529" name="Grupo 533053529"/>
                            <wpg:cNvGrpSpPr/>
                            <wpg:grpSpPr>
                              <a:xfrm>
                                <a:off x="76200" y="4210050"/>
                                <a:ext cx="2057400" cy="4910328"/>
                                <a:chOff x="80645" y="4211812"/>
                                <a:chExt cx="1306273" cy="3121026"/>
                              </a:xfrm>
                            </wpg:grpSpPr>
                            <wpg:grpSp>
                              <wpg:cNvPr id="1164202183" name="Grupo 1164202183"/>
                              <wpg:cNvGrpSpPr>
                                <a:grpSpLocks noChangeAspect="1"/>
                              </wpg:cNvGrpSpPr>
                              <wpg:grpSpPr>
                                <a:xfrm>
                                  <a:off x="141062" y="4211812"/>
                                  <a:ext cx="1047750" cy="3121026"/>
                                  <a:chOff x="141062" y="4211812"/>
                                  <a:chExt cx="1047750" cy="3121026"/>
                                </a:xfrm>
                              </wpg:grpSpPr>
                              <wps:wsp>
                                <wps:cNvPr id="1460612524" name="Forma libre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0395251" name="Forma libre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088974187" name="Forma libre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622001982" name="Forma libre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238567735" name="Forma libre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79640750" name="Forma libre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007791330" name="Forma libre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466379170" name="Forma libre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721828777" name="Forma libre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514830289" name="Forma libre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5951408" name="Forma libre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237399841" name="Forma libre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46955190" name="Grupo 746955190"/>
                              <wpg:cNvGrpSpPr>
                                <a:grpSpLocks noChangeAspect="1"/>
                              </wpg:cNvGrpSpPr>
                              <wpg:grpSpPr>
                                <a:xfrm>
                                  <a:off x="80645" y="4826972"/>
                                  <a:ext cx="1306273" cy="2505863"/>
                                  <a:chOff x="80645" y="4649964"/>
                                  <a:chExt cx="874712" cy="1677988"/>
                                </a:xfrm>
                              </wpg:grpSpPr>
                              <wps:wsp>
                                <wps:cNvPr id="1153753270" name="Forma libre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08168659" name="Forma libre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21620138" name="Forma libre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23142105" name="Forma libre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098939648" name="Forma libre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13895664" name="Forma libre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48832285" name="Forma libre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75364939" name="Forma libre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8796563" name="Forma libre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094128765" name="Forma libre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84981477" name="Forma libre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95000</wp14:pctHeight>
                    </wp14:sizeRelV>
                  </wp:anchor>
                </w:drawing>
              </mc:Choice>
              <mc:Fallback>
                <w:pict>
                  <v:group w14:anchorId="662948A9" id="Grupo 26" o:spid="_x0000_s1026" style="position:absolute;margin-left:0;margin-top:0;width:168pt;height:718.55pt;z-index:-251662336;mso-height-percent:950;mso-left-percent:40;mso-position-horizontal-relative:page;mso-position-vertical:center;mso-position-vertical-relative:page;mso-height-percent:950;mso-left-percent:40" coordsize="21336,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">
                    <v:rect id="Rectángulo 1757647161"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" fillcolor="#1f497d [3215]" stroked="f" strokeweight="2pt"/>
                    <v:group id="Grupo 533053529" o:spid="_x0000_s1028"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">
                      <v:group id="Grupo 1164202183" o:spid="_x0000_s1029"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">
                        <o:lock v:ext="edit" aspectratio="t"/>
                        <v:shape id="Forma libre 20" o:spid="_x0000_s1030"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" path="m,l39,152,84,304r38,113l122,440,76,306,39,180,6,53,,xe" fillcolor="#1f497d [3215]" strokecolor="#1f497d [3215]" strokeweight="0">
                          <v:path arrowok="t" o:connecttype="custom" o:connectlocs="0,0;61913,241300;133350,482600;193675,661988;193675,698500;120650,485775;61913,285750;9525,84138;0,0" o:connectangles="0,0,0,0,0,0,0,0,0"/>
                        </v:shape>
                        <v:shape id="Forma libre 21" o:spid="_x0000_s1031"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" path="m,l8,19,37,93r30,74l116,269r-8,l60,169,30,98,1,25,,xe" fillcolor="#1f497d [3215]" strokecolor="#1f497d [3215]" strokeweight="0">
                          <v:path arrowok="t" o:connecttype="custom" o:connectlocs="0,0;12700,30163;58738,147638;106363,265113;184150,427038;171450,427038;95250,268288;47625,155575;1588,39688;0,0" o:connectangles="0,0,0,0,0,0,0,0,0,0"/>
                        </v:shape>
                        <v:shape id="Forma libre 22" o:spid="_x0000_s1032"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" path="m,l,,1,79r2,80l12,317,23,476,39,634,58,792,83,948r24,138l135,1223r5,49l138,1262,105,1106,77,949,53,792,35,634,20,476,9,317,2,159,,79,,xe" fillcolor="#1f497d [3215]" strokecolor="#1f497d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23" o:spid="_x0000_s1033"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" path="m45,r,l35,66r-9,67l14,267,6,401,3,534,6,669r8,134l18,854r,-3l9,814,8,803,1,669,,534,3,401,12,267,25,132,34,66,45,xe" fillcolor="#1f497d [3215]" strokecolor="#1f497d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4" o:spid="_x0000_s1034"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" path="m,l10,44r11,82l34,207r19,86l75,380r25,86l120,521r21,55l152,618r2,11l140,595,115,532,93,468,67,383,47,295,28,207,12,104,,xe" fillcolor="#1f497d [3215]" strokecolor="#1f497d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5" o:spid="_x0000_s1035"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" path="m,l33,69r-9,l12,35,,xe" fillcolor="#1f497d [3215]" strokecolor="#1f497d [3215]" strokeweight="0">
                          <v:path arrowok="t" o:connecttype="custom" o:connectlocs="0,0;52388,109538;38100,109538;19050,55563;0,0" o:connectangles="0,0,0,0,0"/>
                        </v:shape>
                        <v:shape id="Forma libre 26" o:spid="_x0000_s1036"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" path="m,l9,37r,3l15,93,5,49,,xe" fillcolor="#1f497d [3215]" strokecolor="#1f497d [3215]" strokeweight="0">
                          <v:path arrowok="t" o:connecttype="custom" o:connectlocs="0,0;14288,58738;14288,63500;23813,147638;7938,77788;0,0" o:connectangles="0,0,0,0,0,0"/>
                        </v:shape>
                        <v:shape id="Forma libre 27" o:spid="_x0000_s1037"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" path="m394,r,l356,38,319,77r-35,40l249,160r-42,58l168,276r-37,63l98,402,69,467,45,535,26,604,14,673,7,746,6,766,,749r1,-5l7,673,21,603,40,533,65,466,94,400r33,-64l164,275r40,-60l248,158r34,-42l318,76,354,37,394,xe" fillcolor="#1f497d [3215]" strokecolor="#1f497d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28" o:spid="_x0000_s1038"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" path="m,l6,16r1,3l11,80r9,52l33,185r3,9l21,161,15,145,5,81,1,41,,xe" fillcolor="#1f497d [3215]" strokecolor="#1f497d [3215]" strokeweight="0">
                          <v:path arrowok="t" o:connecttype="custom" o:connectlocs="0,0;9525,25400;11113,30163;17463,127000;31750,209550;52388,293688;57150,307975;33338,255588;23813,230188;7938,128588;1588,65088;0,0" o:connectangles="0,0,0,0,0,0,0,0,0,0,0,0"/>
                        </v:shape>
                        <v:shape id="Forma libre 29" o:spid="_x0000_s1039"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" path="m,l31,65r-8,l,xe" fillcolor="#1f497d [3215]" strokecolor="#1f497d [3215]" strokeweight="0">
                          <v:path arrowok="t" o:connecttype="custom" o:connectlocs="0,0;49213,103188;36513,103188;0,0" o:connectangles="0,0,0,0"/>
                        </v:shape>
                        <v:shape id="Forma libre 30" o:spid="_x0000_s1040"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" path="m,l6,17,7,42,6,39,,23,,xe" fillcolor="#1f497d [3215]" strokecolor="#1f497d [3215]" strokeweight="0">
                          <v:path arrowok="t" o:connecttype="custom" o:connectlocs="0,0;9525,26988;11113,66675;9525,61913;0,36513;0,0" o:connectangles="0,0,0,0,0,0"/>
                        </v:shape>
                        <v:shape id="Forma libre 31" o:spid="_x0000_s1041"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" path="m,l6,16,21,49,33,84r12,34l44,118,13,53,11,42,,xe" fillcolor="#1f497d [3215]" strokecolor="#1f497d [3215]" strokeweight="0">
                          <v:path arrowok="t" o:connecttype="custom" o:connectlocs="0,0;9525,25400;33338,77788;52388,133350;71438,187325;69850,187325;20638,84138;17463,66675;0,0" o:connectangles="0,0,0,0,0,0,0,0,0"/>
                        </v:shape>
                      </v:group>
                      <v:group id="Grupo 746955190" o:spid="_x0000_s1042"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">
                        <o:lock v:ext="edit" aspectratio="t"/>
                        <v:shape id="Forma libre 8" o:spid="_x0000_s1043"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" path="m,l41,155,86,309r39,116l125,450,79,311,41,183,7,54,,xe" fillcolor="#1f497d [3215]" strokecolor="#1f497d [3215]" strokeweight="0">
                          <v:fill opacity="13107f"/>
                          <v:stroke opacity="13107f"/>
                          <v:path arrowok="t" o:connecttype="custom" o:connectlocs="0,0;65088,246063;136525,490538;198438,674688;198438,714375;125413,493713;65088,290513;11113,85725;0,0" o:connectangles="0,0,0,0,0,0,0,0,0"/>
                        </v:shape>
                        <v:shape id="Forma libre 9" o:spid="_x0000_s1044"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" path="m,l8,20,37,96r32,74l118,275r-9,l61,174,30,100,,26,,xe" fillcolor="#1f497d [3215]" strokecolor="#1f497d [3215]" strokeweight="0">
                          <v:fill opacity="13107f"/>
                          <v:stroke opacity="13107f"/>
                          <v:path arrowok="t" o:connecttype="custom" o:connectlocs="0,0;12700,31750;58738,152400;109538,269875;187325,436563;173038,436563;96838,276225;47625,158750;0,41275;0,0" o:connectangles="0,0,0,0,0,0,0,0,0,0"/>
                        </v:shape>
                        <v:shape id="Forma libre 10" o:spid="_x0000_s1045"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" path="m,l16,72r4,49l18,112,,31,,xe" fillcolor="#1f497d [3215]" strokecolor="#1f497d [3215]" strokeweight="0">
                          <v:fill opacity="13107f"/>
                          <v:stroke opacity="13107f"/>
                          <v:path arrowok="t" o:connecttype="custom" o:connectlocs="0,0;25400,114300;31750,192088;28575,177800;0,49213;0,0" o:connectangles="0,0,0,0,0,0"/>
                        </v:shape>
                        <v:shape id="Forma libre 12" o:spid="_x0000_s1046"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" path="m,l11,46r11,83l36,211r19,90l76,389r27,87l123,533r21,55l155,632r3,11l142,608,118,544,95,478,69,391,47,302,29,212,13,107,,xe" fillcolor="#1f497d [3215]" strokecolor="#1f497d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13" o:spid="_x0000_s1047"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" path="m,l33,71r-9,l11,36,,xe" fillcolor="#1f497d [3215]" strokecolor="#1f497d [3215]" strokeweight="0">
                          <v:fill opacity="13107f"/>
                          <v:stroke opacity="13107f"/>
                          <v:path arrowok="t" o:connecttype="custom" o:connectlocs="0,0;52388,112713;38100,112713;17463,57150;0,0" o:connectangles="0,0,0,0,0"/>
                        </v:shape>
                        <v:shape id="Forma libre 14" o:spid="_x0000_s1048"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" path="m,l8,37r,4l15,95,4,49,,xe" fillcolor="#1f497d [3215]" strokecolor="#1f497d [3215]" strokeweight="0">
                          <v:fill opacity="13107f"/>
                          <v:stroke opacity="13107f"/>
                          <v:path arrowok="t" o:connecttype="custom" o:connectlocs="0,0;12700,58738;12700,65088;23813,150813;6350,77788;0,0" o:connectangles="0,0,0,0,0,0"/>
                        </v:shape>
                        <v:shape id="Forma libre 15" o:spid="_x0000_s1049"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" path="m402,r,1l363,39,325,79r-35,42l255,164r-44,58l171,284r-38,62l100,411,71,478,45,546,27,617,13,689,7,761r,21l,765r1,-4l7,688,21,616,40,545,66,475,95,409r35,-66l167,281r42,-61l253,163r34,-43l324,78,362,38,402,xe" fillcolor="#1f497d [3215]" strokecolor="#1f497d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16" o:spid="_x0000_s1050"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" path="m,l6,15r1,3l12,80r9,54l33,188r4,8l22,162,15,146,5,81,1,40,,xe" fillcolor="#1f497d [3215]" strokecolor="#1f497d [3215]" strokeweight="0">
                          <v:fill opacity="13107f"/>
                          <v:stroke opacity="13107f"/>
                          <v:path arrowok="t" o:connecttype="custom" o:connectlocs="0,0;9525,23813;11113,28575;19050,127000;33338,212725;52388,298450;58738,311150;34925,257175;23813,231775;7938,128588;1588,63500;0,0" o:connectangles="0,0,0,0,0,0,0,0,0,0,0,0"/>
                        </v:shape>
                        <v:shape id="Forma libre 17" o:spid="_x0000_s1051"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" path="m,l31,66r-7,l,xe" fillcolor="#1f497d [3215]" strokecolor="#1f497d [3215]" strokeweight="0">
                          <v:fill opacity="13107f"/>
                          <v:stroke opacity="13107f"/>
                          <v:path arrowok="t" o:connecttype="custom" o:connectlocs="0,0;49213,104775;38100,104775;0,0" o:connectangles="0,0,0,0"/>
                        </v:shape>
                        <v:shape id="Forma libre 18" o:spid="_x0000_s1052"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" path="m,l7,17r,26l6,40,,25,,xe" fillcolor="#1f497d [3215]" strokecolor="#1f497d [3215]" strokeweight="0">
                          <v:fill opacity="13107f"/>
                          <v:stroke opacity="13107f"/>
                          <v:path arrowok="t" o:connecttype="custom" o:connectlocs="0,0;11113,26988;11113,68263;9525,63500;0,39688;0,0" o:connectangles="0,0,0,0,0,0"/>
                        </v:shape>
                        <v:shape id="Forma libre 19" o:spid="_x0000_s1053"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" path="m,l7,16,22,50,33,86r13,35l45,121,14,55,11,44,,xe" fillcolor="#1f497d [3215]" strokecolor="#1f497d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64B5B0F9" wp14:editId="29532623">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88000</wp14:pctPosVOffset>
                        </wp:positionV>
                      </mc:Choice>
                      <mc:Fallback>
                        <wp:positionV relativeFrom="page">
                          <wp:posOffset>8851265</wp:posOffset>
                        </wp:positionV>
                      </mc:Fallback>
                    </mc:AlternateContent>
                    <wp:extent cx="3657600" cy="365760"/>
                    <wp:effectExtent l="0" t="0" r="0" b="0"/>
                    <wp:wrapNone/>
                    <wp:docPr id="32" name="Cuadro de texto 28"/>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CF43E71" w14:textId="25E2E5F4" w:rsidR="00DC4CB1" w:rsidRDefault="00DC4CB1">
                                <w:pPr>
                                  <w:pStyle w:val="Sinespaciado"/>
                                  <w:rPr>
                                    <w:color w:val="595959" w:themeColor="text1" w:themeTint="A6"/>
                                    <w:sz w:val="20"/>
                                    <w:szCs w:val="20"/>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64B5B0F9" id="Cuadro de texto 28" o:spid="_x0000_s1027" type="#_x0000_t202" style="position:absolute;margin-left:0;margin-top:0;width:4in;height:28.8pt;z-index:251660288;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WaSMqFsCAAA0BQAADgAAAAAAAAAAAAAAAAAuAgAAZHJzL2Uyb0RvYy54bWxQSwEC&#10;LQAUAAYACAAAACEA0UvQbtkAAAAEAQAADwAAAAAAAAAAAAAAAAC1BAAAZHJzL2Rvd25yZXYueG1s&#10;UEsFBgAAAAAEAAQA8wAAALsFAAAAAA==&#10;" filled="f" stroked="f" strokeweight=".5pt">
                    <v:textbox style="mso-fit-shape-to-text:t" inset="0,0,0,0">
                      <w:txbxContent>
                        <w:p w14:paraId="1CF43E71" w14:textId="25E2E5F4" w:rsidR="00DC4CB1" w:rsidRDefault="00DC4CB1">
                          <w:pPr>
                            <w:pStyle w:val="Sinespaciado"/>
                            <w:rPr>
                              <w:color w:val="595959" w:themeColor="text1" w:themeTint="A6"/>
                              <w:sz w:val="20"/>
                              <w:szCs w:val="20"/>
                            </w:rPr>
                          </w:pPr>
                        </w:p>
                      </w:txbxContent>
                    </v:textbox>
                    <w10:wrap anchorx="page" anchory="page"/>
                  </v:shape>
                </w:pict>
              </mc:Fallback>
            </mc:AlternateContent>
          </w:r>
        </w:p>
        <w:p w14:paraId="47A2D46A" w14:textId="349AE11A" w:rsidR="00DC4CB1" w:rsidRDefault="00DC4CB1">
          <w:pPr>
            <w:spacing w:after="200" w:line="276" w:lineRule="auto"/>
            <w:ind w:firstLine="0"/>
          </w:pPr>
          <w:r>
            <w:rPr>
              <w:b/>
              <w:bCs/>
            </w:rPr>
            <w:br w:type="page"/>
          </w:r>
        </w:p>
      </w:sdtContent>
    </w:sdt>
    <w:p w14:paraId="554F10B6" w14:textId="27DF96A4" w:rsidR="00641487" w:rsidRDefault="00000000">
      <w:pPr>
        <w:pStyle w:val="Ttulo1"/>
        <w:pBdr>
          <w:bottom w:val="single" w:sz="8" w:space="6" w:color="808080"/>
        </w:pBdr>
        <w:spacing w:after="360"/>
        <w:ind w:firstLine="0"/>
        <w:jc w:val="center"/>
      </w:pPr>
      <w:r>
        <w:rPr>
          <w:rFonts w:ascii="Arial" w:hAnsi="Arial"/>
        </w:rPr>
        <w:lastRenderedPageBreak/>
        <w:t>ÍNDICE</w:t>
      </w:r>
      <w:bookmarkEnd w:id="0"/>
    </w:p>
    <w:p w14:paraId="484FC069" w14:textId="3F2B239A" w:rsidR="00376FD4" w:rsidRDefault="00000000">
      <w:pPr>
        <w:pStyle w:val="TDC1"/>
        <w:tabs>
          <w:tab w:val="right" w:leader="dot" w:pos="9112"/>
        </w:tabs>
        <w:spacing w:after="360"/>
        <w:ind w:firstLine="0"/>
        <w:jc w:val="center"/>
        <w:rPr>
          <w:noProof/>
        </w:rPr>
      </w:pPr>
      <w:r>
        <w:rPr>
          <w:b/>
          <w:sz w:val="28"/>
        </w:rPr>
        <w:fldChar w:fldCharType="begin"/>
      </w:r>
      <w:r>
        <w:rPr>
          <w:b/>
          <w:sz w:val="28"/>
        </w:rPr>
        <w:instrText>TOC \o "1-2" \h \z \u</w:instrText>
      </w:r>
      <w:r>
        <w:rPr>
          <w:b/>
          <w:sz w:val="28"/>
        </w:rPr>
        <w:fldChar w:fldCharType="separate"/>
      </w:r>
      <w:hyperlink w:anchor="_Toc237939131" w:history="1">
        <w:r w:rsidR="00376FD4" w:rsidRPr="00E8407E">
          <w:rPr>
            <w:rStyle w:val="Hipervnculo"/>
            <w:noProof/>
          </w:rPr>
          <w:t>CONTROL DEL DOCUMENTO</w:t>
        </w:r>
        <w:r w:rsidR="00376FD4">
          <w:rPr>
            <w:noProof/>
            <w:webHidden/>
          </w:rPr>
          <w:tab/>
        </w:r>
        <w:r w:rsidR="00376FD4">
          <w:rPr>
            <w:noProof/>
            <w:webHidden/>
          </w:rPr>
          <w:fldChar w:fldCharType="begin"/>
        </w:r>
        <w:r w:rsidR="00376FD4">
          <w:rPr>
            <w:noProof/>
            <w:webHidden/>
          </w:rPr>
          <w:instrText xml:space="preserve"> PAGEREF _Toc237939131 \h </w:instrText>
        </w:r>
        <w:r w:rsidR="00376FD4">
          <w:rPr>
            <w:noProof/>
            <w:webHidden/>
          </w:rPr>
        </w:r>
        <w:r w:rsidR="00376FD4">
          <w:rPr>
            <w:noProof/>
            <w:webHidden/>
          </w:rPr>
          <w:fldChar w:fldCharType="separate"/>
        </w:r>
        <w:r w:rsidR="00376FD4">
          <w:rPr>
            <w:noProof/>
            <w:webHidden/>
          </w:rPr>
          <w:t>1</w:t>
        </w:r>
        <w:r w:rsidR="00376FD4">
          <w:rPr>
            <w:noProof/>
            <w:webHidden/>
          </w:rPr>
          <w:fldChar w:fldCharType="end"/>
        </w:r>
      </w:hyperlink>
    </w:p>
    <w:p w14:paraId="3695692B" w14:textId="58F688DB" w:rsidR="00376FD4" w:rsidRDefault="00376FD4">
      <w:pPr>
        <w:pStyle w:val="TDC1"/>
        <w:pBdr>
          <w:bottom w:val="single" w:sz="8" w:space="6" w:color="808080"/>
        </w:pBdr>
        <w:tabs>
          <w:tab w:val="right" w:leader="dot" w:pos="9112"/>
        </w:tabs>
        <w:spacing w:after="360"/>
        <w:ind w:firstLine="0"/>
        <w:jc w:val="center"/>
        <w:rPr>
          <w:noProof/>
        </w:rPr>
      </w:pPr>
      <w:hyperlink w:anchor="_Toc237939132" w:history="1">
        <w:r w:rsidRPr="00E8407E">
          <w:rPr>
            <w:rStyle w:val="Hipervnculo"/>
            <w:noProof/>
          </w:rPr>
          <w:t>ÍNDICE</w:t>
        </w:r>
        <w:r>
          <w:rPr>
            <w:noProof/>
            <w:webHidden/>
          </w:rPr>
          <w:tab/>
        </w:r>
        <w:r>
          <w:rPr>
            <w:noProof/>
            <w:webHidden/>
          </w:rPr>
          <w:fldChar w:fldCharType="begin"/>
        </w:r>
        <w:r>
          <w:rPr>
            <w:noProof/>
            <w:webHidden/>
          </w:rPr>
          <w:instrText xml:space="preserve"> PAGEREF _Toc237939132 \h </w:instrText>
        </w:r>
        <w:r>
          <w:rPr>
            <w:noProof/>
            <w:webHidden/>
          </w:rPr>
        </w:r>
        <w:r>
          <w:rPr>
            <w:noProof/>
            <w:webHidden/>
          </w:rPr>
          <w:fldChar w:fldCharType="separate"/>
        </w:r>
        <w:r>
          <w:rPr>
            <w:noProof/>
            <w:webHidden/>
          </w:rPr>
          <w:t>2</w:t>
        </w:r>
        <w:r>
          <w:rPr>
            <w:noProof/>
            <w:webHidden/>
          </w:rPr>
          <w:fldChar w:fldCharType="end"/>
        </w:r>
      </w:hyperlink>
    </w:p>
    <w:p w14:paraId="1CF0551D" w14:textId="17C2EE12" w:rsidR="00376FD4" w:rsidRDefault="00376FD4">
      <w:pPr>
        <w:pStyle w:val="TDC1"/>
        <w:tabs>
          <w:tab w:val="right" w:leader="dot" w:pos="9112"/>
        </w:tabs>
        <w:spacing w:after="240"/>
        <w:ind w:firstLine="0"/>
        <w:jc w:val="center"/>
        <w:rPr>
          <w:noProof/>
        </w:rPr>
      </w:pPr>
      <w:hyperlink w:anchor="_Toc237939133" w:history="1">
        <w:r w:rsidRPr="00E8407E">
          <w:rPr>
            <w:rStyle w:val="Hipervnculo"/>
            <w:noProof/>
          </w:rPr>
          <w:t>1. INTRODUCCIÓN</w:t>
        </w:r>
        <w:r>
          <w:rPr>
            <w:noProof/>
            <w:webHidden/>
          </w:rPr>
          <w:tab/>
        </w:r>
        <w:r>
          <w:rPr>
            <w:noProof/>
            <w:webHidden/>
          </w:rPr>
          <w:fldChar w:fldCharType="begin"/>
        </w:r>
        <w:r>
          <w:rPr>
            <w:noProof/>
            <w:webHidden/>
          </w:rPr>
          <w:instrText xml:space="preserve"> PAGEREF _Toc237939133 \h </w:instrText>
        </w:r>
        <w:r>
          <w:rPr>
            <w:noProof/>
            <w:webHidden/>
          </w:rPr>
        </w:r>
        <w:r>
          <w:rPr>
            <w:noProof/>
            <w:webHidden/>
          </w:rPr>
          <w:fldChar w:fldCharType="separate"/>
        </w:r>
        <w:r>
          <w:rPr>
            <w:noProof/>
            <w:webHidden/>
          </w:rPr>
          <w:t>4</w:t>
        </w:r>
        <w:r>
          <w:rPr>
            <w:noProof/>
            <w:webHidden/>
          </w:rPr>
          <w:fldChar w:fldCharType="end"/>
        </w:r>
      </w:hyperlink>
    </w:p>
    <w:p w14:paraId="4AFDFFBE" w14:textId="6057EB69" w:rsidR="00376FD4" w:rsidRDefault="00376FD4">
      <w:pPr>
        <w:pStyle w:val="TDC2"/>
        <w:tabs>
          <w:tab w:val="right" w:leader="dot" w:pos="9112"/>
        </w:tabs>
        <w:spacing w:after="240"/>
        <w:ind w:firstLine="0"/>
        <w:jc w:val="center"/>
        <w:rPr>
          <w:noProof/>
        </w:rPr>
      </w:pPr>
      <w:hyperlink w:anchor="_Toc237939134" w:history="1">
        <w:r w:rsidRPr="00E8407E">
          <w:rPr>
            <w:rStyle w:val="Hipervnculo"/>
            <w:noProof/>
          </w:rPr>
          <w:t>1.1 Objetivo del manual</w:t>
        </w:r>
        <w:r>
          <w:rPr>
            <w:noProof/>
            <w:webHidden/>
          </w:rPr>
          <w:tab/>
        </w:r>
        <w:r>
          <w:rPr>
            <w:noProof/>
            <w:webHidden/>
          </w:rPr>
          <w:fldChar w:fldCharType="begin"/>
        </w:r>
        <w:r>
          <w:rPr>
            <w:noProof/>
            <w:webHidden/>
          </w:rPr>
          <w:instrText xml:space="preserve"> PAGEREF _Toc237939134 \h </w:instrText>
        </w:r>
        <w:r>
          <w:rPr>
            <w:noProof/>
            <w:webHidden/>
          </w:rPr>
        </w:r>
        <w:r>
          <w:rPr>
            <w:noProof/>
            <w:webHidden/>
          </w:rPr>
          <w:fldChar w:fldCharType="separate"/>
        </w:r>
        <w:r>
          <w:rPr>
            <w:noProof/>
            <w:webHidden/>
          </w:rPr>
          <w:t>4</w:t>
        </w:r>
        <w:r>
          <w:rPr>
            <w:noProof/>
            <w:webHidden/>
          </w:rPr>
          <w:fldChar w:fldCharType="end"/>
        </w:r>
      </w:hyperlink>
    </w:p>
    <w:p w14:paraId="0D48FD6F" w14:textId="19218C37" w:rsidR="00376FD4" w:rsidRDefault="00376FD4">
      <w:pPr>
        <w:pStyle w:val="TDC2"/>
        <w:tabs>
          <w:tab w:val="right" w:leader="dot" w:pos="9112"/>
        </w:tabs>
        <w:spacing w:after="240"/>
        <w:ind w:firstLine="0"/>
        <w:jc w:val="center"/>
        <w:rPr>
          <w:noProof/>
        </w:rPr>
      </w:pPr>
      <w:hyperlink w:anchor="_Toc237939135" w:history="1">
        <w:r w:rsidRPr="00E8407E">
          <w:rPr>
            <w:rStyle w:val="Hipervnculo"/>
            <w:noProof/>
          </w:rPr>
          <w:t>1.2 Alcance</w:t>
        </w:r>
        <w:r>
          <w:rPr>
            <w:noProof/>
            <w:webHidden/>
          </w:rPr>
          <w:tab/>
        </w:r>
        <w:r>
          <w:rPr>
            <w:noProof/>
            <w:webHidden/>
          </w:rPr>
          <w:fldChar w:fldCharType="begin"/>
        </w:r>
        <w:r>
          <w:rPr>
            <w:noProof/>
            <w:webHidden/>
          </w:rPr>
          <w:instrText xml:space="preserve"> PAGEREF _Toc237939135 \h </w:instrText>
        </w:r>
        <w:r>
          <w:rPr>
            <w:noProof/>
            <w:webHidden/>
          </w:rPr>
        </w:r>
        <w:r>
          <w:rPr>
            <w:noProof/>
            <w:webHidden/>
          </w:rPr>
          <w:fldChar w:fldCharType="separate"/>
        </w:r>
        <w:r>
          <w:rPr>
            <w:noProof/>
            <w:webHidden/>
          </w:rPr>
          <w:t>4</w:t>
        </w:r>
        <w:r>
          <w:rPr>
            <w:noProof/>
            <w:webHidden/>
          </w:rPr>
          <w:fldChar w:fldCharType="end"/>
        </w:r>
      </w:hyperlink>
    </w:p>
    <w:p w14:paraId="442F43E5" w14:textId="04ADEB17" w:rsidR="00376FD4" w:rsidRDefault="00376FD4">
      <w:pPr>
        <w:pStyle w:val="TDC1"/>
        <w:tabs>
          <w:tab w:val="right" w:leader="dot" w:pos="9112"/>
        </w:tabs>
        <w:spacing w:after="240"/>
        <w:ind w:firstLine="0"/>
        <w:jc w:val="center"/>
        <w:rPr>
          <w:noProof/>
        </w:rPr>
      </w:pPr>
      <w:hyperlink w:anchor="_Toc237939136" w:history="1">
        <w:r w:rsidRPr="00E8407E">
          <w:rPr>
            <w:rStyle w:val="Hipervnculo"/>
            <w:noProof/>
          </w:rPr>
          <w:t>2. DESCRIPCIÓN GENERAL DEL SISTEMA</w:t>
        </w:r>
        <w:r>
          <w:rPr>
            <w:noProof/>
            <w:webHidden/>
          </w:rPr>
          <w:tab/>
        </w:r>
        <w:r>
          <w:rPr>
            <w:noProof/>
            <w:webHidden/>
          </w:rPr>
          <w:fldChar w:fldCharType="begin"/>
        </w:r>
        <w:r>
          <w:rPr>
            <w:noProof/>
            <w:webHidden/>
          </w:rPr>
          <w:instrText xml:space="preserve"> PAGEREF _Toc237939136 \h </w:instrText>
        </w:r>
        <w:r>
          <w:rPr>
            <w:noProof/>
            <w:webHidden/>
          </w:rPr>
        </w:r>
        <w:r>
          <w:rPr>
            <w:noProof/>
            <w:webHidden/>
          </w:rPr>
          <w:fldChar w:fldCharType="separate"/>
        </w:r>
        <w:r>
          <w:rPr>
            <w:noProof/>
            <w:webHidden/>
          </w:rPr>
          <w:t>4</w:t>
        </w:r>
        <w:r>
          <w:rPr>
            <w:noProof/>
            <w:webHidden/>
          </w:rPr>
          <w:fldChar w:fldCharType="end"/>
        </w:r>
      </w:hyperlink>
    </w:p>
    <w:p w14:paraId="644C8759" w14:textId="3BC8C5BE" w:rsidR="00376FD4" w:rsidRDefault="00376FD4">
      <w:pPr>
        <w:pStyle w:val="TDC2"/>
        <w:tabs>
          <w:tab w:val="right" w:leader="dot" w:pos="9112"/>
        </w:tabs>
        <w:spacing w:after="200"/>
        <w:rPr>
          <w:noProof/>
        </w:rPr>
      </w:pPr>
      <w:hyperlink w:anchor="_Toc237939137" w:history="1">
        <w:r w:rsidRPr="00E8407E">
          <w:rPr>
            <w:rStyle w:val="Hipervnculo"/>
            <w:noProof/>
          </w:rPr>
          <w:t>2.1 Principales funciones</w:t>
        </w:r>
        <w:r>
          <w:rPr>
            <w:noProof/>
            <w:webHidden/>
          </w:rPr>
          <w:tab/>
        </w:r>
        <w:r>
          <w:rPr>
            <w:noProof/>
            <w:webHidden/>
          </w:rPr>
          <w:fldChar w:fldCharType="begin"/>
        </w:r>
        <w:r>
          <w:rPr>
            <w:noProof/>
            <w:webHidden/>
          </w:rPr>
          <w:instrText xml:space="preserve"> PAGEREF _Toc237939137 \h </w:instrText>
        </w:r>
        <w:r>
          <w:rPr>
            <w:noProof/>
            <w:webHidden/>
          </w:rPr>
        </w:r>
        <w:r>
          <w:rPr>
            <w:noProof/>
            <w:webHidden/>
          </w:rPr>
          <w:fldChar w:fldCharType="separate"/>
        </w:r>
        <w:r>
          <w:rPr>
            <w:noProof/>
            <w:webHidden/>
          </w:rPr>
          <w:t>5</w:t>
        </w:r>
        <w:r>
          <w:rPr>
            <w:noProof/>
            <w:webHidden/>
          </w:rPr>
          <w:fldChar w:fldCharType="end"/>
        </w:r>
      </w:hyperlink>
    </w:p>
    <w:p w14:paraId="66F15565" w14:textId="41731B51" w:rsidR="00376FD4" w:rsidRDefault="00376FD4">
      <w:pPr>
        <w:pStyle w:val="TDC2"/>
        <w:tabs>
          <w:tab w:val="right" w:leader="dot" w:pos="9112"/>
        </w:tabs>
        <w:spacing w:after="200"/>
        <w:rPr>
          <w:noProof/>
        </w:rPr>
      </w:pPr>
      <w:hyperlink w:anchor="_Toc237939138" w:history="1">
        <w:r w:rsidRPr="00E8407E">
          <w:rPr>
            <w:rStyle w:val="Hipervnculo"/>
            <w:noProof/>
          </w:rPr>
          <w:t>2.2 Estructura de la información</w:t>
        </w:r>
        <w:r>
          <w:rPr>
            <w:noProof/>
            <w:webHidden/>
          </w:rPr>
          <w:tab/>
        </w:r>
        <w:r>
          <w:rPr>
            <w:noProof/>
            <w:webHidden/>
          </w:rPr>
          <w:fldChar w:fldCharType="begin"/>
        </w:r>
        <w:r>
          <w:rPr>
            <w:noProof/>
            <w:webHidden/>
          </w:rPr>
          <w:instrText xml:space="preserve"> PAGEREF _Toc237939138 \h </w:instrText>
        </w:r>
        <w:r>
          <w:rPr>
            <w:noProof/>
            <w:webHidden/>
          </w:rPr>
        </w:r>
        <w:r>
          <w:rPr>
            <w:noProof/>
            <w:webHidden/>
          </w:rPr>
          <w:fldChar w:fldCharType="separate"/>
        </w:r>
        <w:r>
          <w:rPr>
            <w:noProof/>
            <w:webHidden/>
          </w:rPr>
          <w:t>5</w:t>
        </w:r>
        <w:r>
          <w:rPr>
            <w:noProof/>
            <w:webHidden/>
          </w:rPr>
          <w:fldChar w:fldCharType="end"/>
        </w:r>
      </w:hyperlink>
    </w:p>
    <w:p w14:paraId="5365EB64" w14:textId="2DDF892B" w:rsidR="00376FD4" w:rsidRDefault="00376FD4">
      <w:pPr>
        <w:pStyle w:val="TDC2"/>
        <w:tabs>
          <w:tab w:val="right" w:leader="dot" w:pos="9112"/>
        </w:tabs>
        <w:spacing w:after="200"/>
        <w:rPr>
          <w:noProof/>
        </w:rPr>
      </w:pPr>
      <w:hyperlink w:anchor="_Toc237939139" w:history="1">
        <w:r w:rsidRPr="00E8407E">
          <w:rPr>
            <w:rStyle w:val="Hipervnculo"/>
            <w:noProof/>
          </w:rPr>
          <w:t>2.3 Seguridad</w:t>
        </w:r>
        <w:r>
          <w:rPr>
            <w:noProof/>
            <w:webHidden/>
          </w:rPr>
          <w:tab/>
        </w:r>
        <w:r>
          <w:rPr>
            <w:noProof/>
            <w:webHidden/>
          </w:rPr>
          <w:fldChar w:fldCharType="begin"/>
        </w:r>
        <w:r>
          <w:rPr>
            <w:noProof/>
            <w:webHidden/>
          </w:rPr>
          <w:instrText xml:space="preserve"> PAGEREF _Toc237939139 \h </w:instrText>
        </w:r>
        <w:r>
          <w:rPr>
            <w:noProof/>
            <w:webHidden/>
          </w:rPr>
        </w:r>
        <w:r>
          <w:rPr>
            <w:noProof/>
            <w:webHidden/>
          </w:rPr>
          <w:fldChar w:fldCharType="separate"/>
        </w:r>
        <w:r>
          <w:rPr>
            <w:noProof/>
            <w:webHidden/>
          </w:rPr>
          <w:t>5</w:t>
        </w:r>
        <w:r>
          <w:rPr>
            <w:noProof/>
            <w:webHidden/>
          </w:rPr>
          <w:fldChar w:fldCharType="end"/>
        </w:r>
      </w:hyperlink>
    </w:p>
    <w:p w14:paraId="08044428" w14:textId="0E5279ED" w:rsidR="00376FD4" w:rsidRDefault="00376FD4">
      <w:pPr>
        <w:pStyle w:val="TDC1"/>
        <w:tabs>
          <w:tab w:val="right" w:leader="dot" w:pos="9112"/>
        </w:tabs>
        <w:spacing w:after="200"/>
        <w:rPr>
          <w:noProof/>
        </w:rPr>
      </w:pPr>
      <w:hyperlink w:anchor="_Toc237939140" w:history="1">
        <w:r w:rsidRPr="00E8407E">
          <w:rPr>
            <w:rStyle w:val="Hipervnculo"/>
            <w:noProof/>
          </w:rPr>
          <w:t>3. REQUISITOS Y PUESTA EN MARCHA</w:t>
        </w:r>
        <w:r>
          <w:rPr>
            <w:noProof/>
            <w:webHidden/>
          </w:rPr>
          <w:tab/>
        </w:r>
        <w:r>
          <w:rPr>
            <w:noProof/>
            <w:webHidden/>
          </w:rPr>
          <w:fldChar w:fldCharType="begin"/>
        </w:r>
        <w:r>
          <w:rPr>
            <w:noProof/>
            <w:webHidden/>
          </w:rPr>
          <w:instrText xml:space="preserve"> PAGEREF _Toc237939140 \h </w:instrText>
        </w:r>
        <w:r>
          <w:rPr>
            <w:noProof/>
            <w:webHidden/>
          </w:rPr>
        </w:r>
        <w:r>
          <w:rPr>
            <w:noProof/>
            <w:webHidden/>
          </w:rPr>
          <w:fldChar w:fldCharType="separate"/>
        </w:r>
        <w:r>
          <w:rPr>
            <w:noProof/>
            <w:webHidden/>
          </w:rPr>
          <w:t>5</w:t>
        </w:r>
        <w:r>
          <w:rPr>
            <w:noProof/>
            <w:webHidden/>
          </w:rPr>
          <w:fldChar w:fldCharType="end"/>
        </w:r>
      </w:hyperlink>
    </w:p>
    <w:p w14:paraId="26B76A6E" w14:textId="0F033CC4" w:rsidR="00376FD4" w:rsidRDefault="00376FD4">
      <w:pPr>
        <w:pStyle w:val="TDC2"/>
        <w:tabs>
          <w:tab w:val="right" w:leader="dot" w:pos="9112"/>
        </w:tabs>
        <w:spacing w:after="200"/>
        <w:rPr>
          <w:noProof/>
        </w:rPr>
      </w:pPr>
      <w:hyperlink w:anchor="_Toc237939141" w:history="1">
        <w:r w:rsidRPr="00E8407E">
          <w:rPr>
            <w:rStyle w:val="Hipervnculo"/>
            <w:noProof/>
          </w:rPr>
          <w:t>3.1 Requisitos de software</w:t>
        </w:r>
        <w:r>
          <w:rPr>
            <w:noProof/>
            <w:webHidden/>
          </w:rPr>
          <w:tab/>
        </w:r>
        <w:r>
          <w:rPr>
            <w:noProof/>
            <w:webHidden/>
          </w:rPr>
          <w:fldChar w:fldCharType="begin"/>
        </w:r>
        <w:r>
          <w:rPr>
            <w:noProof/>
            <w:webHidden/>
          </w:rPr>
          <w:instrText xml:space="preserve"> PAGEREF _Toc237939141 \h </w:instrText>
        </w:r>
        <w:r>
          <w:rPr>
            <w:noProof/>
            <w:webHidden/>
          </w:rPr>
        </w:r>
        <w:r>
          <w:rPr>
            <w:noProof/>
            <w:webHidden/>
          </w:rPr>
          <w:fldChar w:fldCharType="separate"/>
        </w:r>
        <w:r>
          <w:rPr>
            <w:noProof/>
            <w:webHidden/>
          </w:rPr>
          <w:t>5</w:t>
        </w:r>
        <w:r>
          <w:rPr>
            <w:noProof/>
            <w:webHidden/>
          </w:rPr>
          <w:fldChar w:fldCharType="end"/>
        </w:r>
      </w:hyperlink>
    </w:p>
    <w:p w14:paraId="657AC4C4" w14:textId="27C0D898" w:rsidR="00376FD4" w:rsidRDefault="00376FD4">
      <w:pPr>
        <w:pStyle w:val="TDC2"/>
        <w:tabs>
          <w:tab w:val="right" w:leader="dot" w:pos="9112"/>
        </w:tabs>
        <w:spacing w:after="200"/>
        <w:rPr>
          <w:noProof/>
        </w:rPr>
      </w:pPr>
      <w:hyperlink w:anchor="_Toc237939142" w:history="1">
        <w:r w:rsidRPr="00E8407E">
          <w:rPr>
            <w:rStyle w:val="Hipervnculo"/>
            <w:noProof/>
          </w:rPr>
          <w:t>3.2 Inicio del sistema</w:t>
        </w:r>
        <w:r>
          <w:rPr>
            <w:noProof/>
            <w:webHidden/>
          </w:rPr>
          <w:tab/>
        </w:r>
        <w:r>
          <w:rPr>
            <w:noProof/>
            <w:webHidden/>
          </w:rPr>
          <w:fldChar w:fldCharType="begin"/>
        </w:r>
        <w:r>
          <w:rPr>
            <w:noProof/>
            <w:webHidden/>
          </w:rPr>
          <w:instrText xml:space="preserve"> PAGEREF _Toc237939142 \h </w:instrText>
        </w:r>
        <w:r>
          <w:rPr>
            <w:noProof/>
            <w:webHidden/>
          </w:rPr>
        </w:r>
        <w:r>
          <w:rPr>
            <w:noProof/>
            <w:webHidden/>
          </w:rPr>
          <w:fldChar w:fldCharType="separate"/>
        </w:r>
        <w:r>
          <w:rPr>
            <w:noProof/>
            <w:webHidden/>
          </w:rPr>
          <w:t>5</w:t>
        </w:r>
        <w:r>
          <w:rPr>
            <w:noProof/>
            <w:webHidden/>
          </w:rPr>
          <w:fldChar w:fldCharType="end"/>
        </w:r>
      </w:hyperlink>
    </w:p>
    <w:p w14:paraId="31DB85FF" w14:textId="7B304F81" w:rsidR="00376FD4" w:rsidRDefault="00376FD4">
      <w:pPr>
        <w:pStyle w:val="TDC1"/>
        <w:tabs>
          <w:tab w:val="right" w:leader="dot" w:pos="9112"/>
        </w:tabs>
        <w:spacing w:after="200"/>
        <w:rPr>
          <w:noProof/>
        </w:rPr>
      </w:pPr>
      <w:hyperlink w:anchor="_Toc237939143" w:history="1">
        <w:r w:rsidRPr="00E8407E">
          <w:rPr>
            <w:rStyle w:val="Hipervnculo"/>
            <w:noProof/>
          </w:rPr>
          <w:t>4. INICIO DE SESIÓN</w:t>
        </w:r>
        <w:r>
          <w:rPr>
            <w:noProof/>
            <w:webHidden/>
          </w:rPr>
          <w:tab/>
        </w:r>
        <w:r>
          <w:rPr>
            <w:noProof/>
            <w:webHidden/>
          </w:rPr>
          <w:fldChar w:fldCharType="begin"/>
        </w:r>
        <w:r>
          <w:rPr>
            <w:noProof/>
            <w:webHidden/>
          </w:rPr>
          <w:instrText xml:space="preserve"> PAGEREF _Toc237939143 \h </w:instrText>
        </w:r>
        <w:r>
          <w:rPr>
            <w:noProof/>
            <w:webHidden/>
          </w:rPr>
        </w:r>
        <w:r>
          <w:rPr>
            <w:noProof/>
            <w:webHidden/>
          </w:rPr>
          <w:fldChar w:fldCharType="separate"/>
        </w:r>
        <w:r>
          <w:rPr>
            <w:noProof/>
            <w:webHidden/>
          </w:rPr>
          <w:t>6</w:t>
        </w:r>
        <w:r>
          <w:rPr>
            <w:noProof/>
            <w:webHidden/>
          </w:rPr>
          <w:fldChar w:fldCharType="end"/>
        </w:r>
      </w:hyperlink>
    </w:p>
    <w:p w14:paraId="4DB0459A" w14:textId="13043016" w:rsidR="00376FD4" w:rsidRDefault="00376FD4">
      <w:pPr>
        <w:pStyle w:val="TDC2"/>
        <w:tabs>
          <w:tab w:val="right" w:leader="dot" w:pos="9112"/>
        </w:tabs>
        <w:spacing w:after="200"/>
        <w:rPr>
          <w:noProof/>
        </w:rPr>
      </w:pPr>
      <w:hyperlink w:anchor="_Toc237939144" w:history="1">
        <w:r w:rsidRPr="00E8407E">
          <w:rPr>
            <w:rStyle w:val="Hipervnculo"/>
            <w:noProof/>
          </w:rPr>
          <w:t>4.1 Procedimiento</w:t>
        </w:r>
        <w:r>
          <w:rPr>
            <w:noProof/>
            <w:webHidden/>
          </w:rPr>
          <w:tab/>
        </w:r>
        <w:r>
          <w:rPr>
            <w:noProof/>
            <w:webHidden/>
          </w:rPr>
          <w:fldChar w:fldCharType="begin"/>
        </w:r>
        <w:r>
          <w:rPr>
            <w:noProof/>
            <w:webHidden/>
          </w:rPr>
          <w:instrText xml:space="preserve"> PAGEREF _Toc237939144 \h </w:instrText>
        </w:r>
        <w:r>
          <w:rPr>
            <w:noProof/>
            <w:webHidden/>
          </w:rPr>
        </w:r>
        <w:r>
          <w:rPr>
            <w:noProof/>
            <w:webHidden/>
          </w:rPr>
          <w:fldChar w:fldCharType="separate"/>
        </w:r>
        <w:r>
          <w:rPr>
            <w:noProof/>
            <w:webHidden/>
          </w:rPr>
          <w:t>7</w:t>
        </w:r>
        <w:r>
          <w:rPr>
            <w:noProof/>
            <w:webHidden/>
          </w:rPr>
          <w:fldChar w:fldCharType="end"/>
        </w:r>
      </w:hyperlink>
    </w:p>
    <w:p w14:paraId="7E6B0719" w14:textId="2698F3B9" w:rsidR="00376FD4" w:rsidRDefault="00376FD4">
      <w:pPr>
        <w:pStyle w:val="TDC2"/>
        <w:tabs>
          <w:tab w:val="right" w:leader="dot" w:pos="9112"/>
        </w:tabs>
        <w:spacing w:after="200"/>
        <w:rPr>
          <w:noProof/>
        </w:rPr>
      </w:pPr>
      <w:hyperlink w:anchor="_Toc237939145" w:history="1">
        <w:r w:rsidRPr="00E8407E">
          <w:rPr>
            <w:rStyle w:val="Hipervnculo"/>
            <w:noProof/>
          </w:rPr>
          <w:t>4.2 Recomendaciones de seguridad</w:t>
        </w:r>
        <w:r>
          <w:rPr>
            <w:noProof/>
            <w:webHidden/>
          </w:rPr>
          <w:tab/>
        </w:r>
        <w:r>
          <w:rPr>
            <w:noProof/>
            <w:webHidden/>
          </w:rPr>
          <w:fldChar w:fldCharType="begin"/>
        </w:r>
        <w:r>
          <w:rPr>
            <w:noProof/>
            <w:webHidden/>
          </w:rPr>
          <w:instrText xml:space="preserve"> PAGEREF _Toc237939145 \h </w:instrText>
        </w:r>
        <w:r>
          <w:rPr>
            <w:noProof/>
            <w:webHidden/>
          </w:rPr>
        </w:r>
        <w:r>
          <w:rPr>
            <w:noProof/>
            <w:webHidden/>
          </w:rPr>
          <w:fldChar w:fldCharType="separate"/>
        </w:r>
        <w:r>
          <w:rPr>
            <w:noProof/>
            <w:webHidden/>
          </w:rPr>
          <w:t>7</w:t>
        </w:r>
        <w:r>
          <w:rPr>
            <w:noProof/>
            <w:webHidden/>
          </w:rPr>
          <w:fldChar w:fldCharType="end"/>
        </w:r>
      </w:hyperlink>
    </w:p>
    <w:p w14:paraId="6AFC4855" w14:textId="02A08C9E" w:rsidR="00376FD4" w:rsidRDefault="00376FD4">
      <w:pPr>
        <w:pStyle w:val="TDC1"/>
        <w:tabs>
          <w:tab w:val="right" w:leader="dot" w:pos="9112"/>
        </w:tabs>
        <w:spacing w:after="200"/>
        <w:rPr>
          <w:noProof/>
        </w:rPr>
      </w:pPr>
      <w:hyperlink w:anchor="_Toc237939146" w:history="1">
        <w:r w:rsidRPr="00E8407E">
          <w:rPr>
            <w:rStyle w:val="Hipervnculo"/>
            <w:noProof/>
          </w:rPr>
          <w:t>5. PANEL PRINCIPAL E INICIO</w:t>
        </w:r>
        <w:r>
          <w:rPr>
            <w:noProof/>
            <w:webHidden/>
          </w:rPr>
          <w:tab/>
        </w:r>
        <w:r>
          <w:rPr>
            <w:noProof/>
            <w:webHidden/>
          </w:rPr>
          <w:fldChar w:fldCharType="begin"/>
        </w:r>
        <w:r>
          <w:rPr>
            <w:noProof/>
            <w:webHidden/>
          </w:rPr>
          <w:instrText xml:space="preserve"> PAGEREF _Toc237939146 \h </w:instrText>
        </w:r>
        <w:r>
          <w:rPr>
            <w:noProof/>
            <w:webHidden/>
          </w:rPr>
        </w:r>
        <w:r>
          <w:rPr>
            <w:noProof/>
            <w:webHidden/>
          </w:rPr>
          <w:fldChar w:fldCharType="separate"/>
        </w:r>
        <w:r>
          <w:rPr>
            <w:noProof/>
            <w:webHidden/>
          </w:rPr>
          <w:t>7</w:t>
        </w:r>
        <w:r>
          <w:rPr>
            <w:noProof/>
            <w:webHidden/>
          </w:rPr>
          <w:fldChar w:fldCharType="end"/>
        </w:r>
      </w:hyperlink>
    </w:p>
    <w:p w14:paraId="6B6FE7A0" w14:textId="677FA106" w:rsidR="00376FD4" w:rsidRDefault="00376FD4">
      <w:pPr>
        <w:pStyle w:val="TDC2"/>
        <w:tabs>
          <w:tab w:val="right" w:leader="dot" w:pos="9112"/>
        </w:tabs>
        <w:spacing w:after="200"/>
        <w:rPr>
          <w:noProof/>
        </w:rPr>
      </w:pPr>
      <w:hyperlink w:anchor="_Toc237939147" w:history="1">
        <w:r w:rsidRPr="00E8407E">
          <w:rPr>
            <w:rStyle w:val="Hipervnculo"/>
            <w:noProof/>
          </w:rPr>
          <w:t>5.1 Indicadores</w:t>
        </w:r>
        <w:r>
          <w:rPr>
            <w:noProof/>
            <w:webHidden/>
          </w:rPr>
          <w:tab/>
        </w:r>
        <w:r>
          <w:rPr>
            <w:noProof/>
            <w:webHidden/>
          </w:rPr>
          <w:fldChar w:fldCharType="begin"/>
        </w:r>
        <w:r>
          <w:rPr>
            <w:noProof/>
            <w:webHidden/>
          </w:rPr>
          <w:instrText xml:space="preserve"> PAGEREF _Toc237939147 \h </w:instrText>
        </w:r>
        <w:r>
          <w:rPr>
            <w:noProof/>
            <w:webHidden/>
          </w:rPr>
        </w:r>
        <w:r>
          <w:rPr>
            <w:noProof/>
            <w:webHidden/>
          </w:rPr>
          <w:fldChar w:fldCharType="separate"/>
        </w:r>
        <w:r>
          <w:rPr>
            <w:noProof/>
            <w:webHidden/>
          </w:rPr>
          <w:t>8</w:t>
        </w:r>
        <w:r>
          <w:rPr>
            <w:noProof/>
            <w:webHidden/>
          </w:rPr>
          <w:fldChar w:fldCharType="end"/>
        </w:r>
      </w:hyperlink>
    </w:p>
    <w:p w14:paraId="3F15E3FB" w14:textId="189B5817" w:rsidR="00376FD4" w:rsidRDefault="00376FD4">
      <w:pPr>
        <w:pStyle w:val="TDC1"/>
        <w:tabs>
          <w:tab w:val="right" w:leader="dot" w:pos="9112"/>
        </w:tabs>
        <w:spacing w:after="200"/>
        <w:rPr>
          <w:noProof/>
        </w:rPr>
      </w:pPr>
      <w:hyperlink w:anchor="_Toc237939148" w:history="1">
        <w:r w:rsidRPr="00E8407E">
          <w:rPr>
            <w:rStyle w:val="Hipervnculo"/>
            <w:noProof/>
          </w:rPr>
          <w:t>6. GESTIÓN DE ESTUDIANTES</w:t>
        </w:r>
        <w:r>
          <w:rPr>
            <w:noProof/>
            <w:webHidden/>
          </w:rPr>
          <w:tab/>
        </w:r>
        <w:r>
          <w:rPr>
            <w:noProof/>
            <w:webHidden/>
          </w:rPr>
          <w:fldChar w:fldCharType="begin"/>
        </w:r>
        <w:r>
          <w:rPr>
            <w:noProof/>
            <w:webHidden/>
          </w:rPr>
          <w:instrText xml:space="preserve"> PAGEREF _Toc237939148 \h </w:instrText>
        </w:r>
        <w:r>
          <w:rPr>
            <w:noProof/>
            <w:webHidden/>
          </w:rPr>
        </w:r>
        <w:r>
          <w:rPr>
            <w:noProof/>
            <w:webHidden/>
          </w:rPr>
          <w:fldChar w:fldCharType="separate"/>
        </w:r>
        <w:r>
          <w:rPr>
            <w:noProof/>
            <w:webHidden/>
          </w:rPr>
          <w:t>8</w:t>
        </w:r>
        <w:r>
          <w:rPr>
            <w:noProof/>
            <w:webHidden/>
          </w:rPr>
          <w:fldChar w:fldCharType="end"/>
        </w:r>
      </w:hyperlink>
    </w:p>
    <w:p w14:paraId="45D7DB97" w14:textId="01D9AAA3" w:rsidR="00376FD4" w:rsidRDefault="00376FD4">
      <w:pPr>
        <w:pStyle w:val="TDC2"/>
        <w:tabs>
          <w:tab w:val="right" w:leader="dot" w:pos="9112"/>
        </w:tabs>
        <w:spacing w:after="200"/>
        <w:rPr>
          <w:noProof/>
        </w:rPr>
      </w:pPr>
      <w:hyperlink w:anchor="_Toc237939149" w:history="1">
        <w:r w:rsidRPr="00E8407E">
          <w:rPr>
            <w:rStyle w:val="Hipervnculo"/>
            <w:noProof/>
          </w:rPr>
          <w:t>6.1 Registrar un estudiante</w:t>
        </w:r>
        <w:r>
          <w:rPr>
            <w:noProof/>
            <w:webHidden/>
          </w:rPr>
          <w:tab/>
        </w:r>
        <w:r>
          <w:rPr>
            <w:noProof/>
            <w:webHidden/>
          </w:rPr>
          <w:fldChar w:fldCharType="begin"/>
        </w:r>
        <w:r>
          <w:rPr>
            <w:noProof/>
            <w:webHidden/>
          </w:rPr>
          <w:instrText xml:space="preserve"> PAGEREF _Toc237939149 \h </w:instrText>
        </w:r>
        <w:r>
          <w:rPr>
            <w:noProof/>
            <w:webHidden/>
          </w:rPr>
        </w:r>
        <w:r>
          <w:rPr>
            <w:noProof/>
            <w:webHidden/>
          </w:rPr>
          <w:fldChar w:fldCharType="separate"/>
        </w:r>
        <w:r>
          <w:rPr>
            <w:noProof/>
            <w:webHidden/>
          </w:rPr>
          <w:t>9</w:t>
        </w:r>
        <w:r>
          <w:rPr>
            <w:noProof/>
            <w:webHidden/>
          </w:rPr>
          <w:fldChar w:fldCharType="end"/>
        </w:r>
      </w:hyperlink>
    </w:p>
    <w:p w14:paraId="05100DAB" w14:textId="7808A3BF" w:rsidR="00376FD4" w:rsidRDefault="00376FD4">
      <w:pPr>
        <w:pStyle w:val="TDC2"/>
        <w:tabs>
          <w:tab w:val="right" w:leader="dot" w:pos="9112"/>
        </w:tabs>
        <w:spacing w:after="200"/>
        <w:rPr>
          <w:noProof/>
        </w:rPr>
      </w:pPr>
      <w:hyperlink w:anchor="_Toc237939150" w:history="1">
        <w:r w:rsidRPr="00E8407E">
          <w:rPr>
            <w:rStyle w:val="Hipervnculo"/>
            <w:noProof/>
          </w:rPr>
          <w:t>6.2 Buscar estudiantes</w:t>
        </w:r>
        <w:r>
          <w:rPr>
            <w:noProof/>
            <w:webHidden/>
          </w:rPr>
          <w:tab/>
        </w:r>
        <w:r>
          <w:rPr>
            <w:noProof/>
            <w:webHidden/>
          </w:rPr>
          <w:fldChar w:fldCharType="begin"/>
        </w:r>
        <w:r>
          <w:rPr>
            <w:noProof/>
            <w:webHidden/>
          </w:rPr>
          <w:instrText xml:space="preserve"> PAGEREF _Toc237939150 \h </w:instrText>
        </w:r>
        <w:r>
          <w:rPr>
            <w:noProof/>
            <w:webHidden/>
          </w:rPr>
        </w:r>
        <w:r>
          <w:rPr>
            <w:noProof/>
            <w:webHidden/>
          </w:rPr>
          <w:fldChar w:fldCharType="separate"/>
        </w:r>
        <w:r>
          <w:rPr>
            <w:noProof/>
            <w:webHidden/>
          </w:rPr>
          <w:t>9</w:t>
        </w:r>
        <w:r>
          <w:rPr>
            <w:noProof/>
            <w:webHidden/>
          </w:rPr>
          <w:fldChar w:fldCharType="end"/>
        </w:r>
      </w:hyperlink>
    </w:p>
    <w:p w14:paraId="53E91C7B" w14:textId="61AADFCE" w:rsidR="00376FD4" w:rsidRDefault="00376FD4">
      <w:pPr>
        <w:pStyle w:val="TDC2"/>
        <w:tabs>
          <w:tab w:val="right" w:leader="dot" w:pos="9112"/>
        </w:tabs>
        <w:spacing w:after="200"/>
        <w:rPr>
          <w:noProof/>
        </w:rPr>
      </w:pPr>
      <w:hyperlink w:anchor="_Toc237939151" w:history="1">
        <w:r w:rsidRPr="00E8407E">
          <w:rPr>
            <w:rStyle w:val="Hipervnculo"/>
            <w:noProof/>
          </w:rPr>
          <w:t>6.3 Editar</w:t>
        </w:r>
        <w:r>
          <w:rPr>
            <w:noProof/>
            <w:webHidden/>
          </w:rPr>
          <w:tab/>
        </w:r>
        <w:r>
          <w:rPr>
            <w:noProof/>
            <w:webHidden/>
          </w:rPr>
          <w:fldChar w:fldCharType="begin"/>
        </w:r>
        <w:r>
          <w:rPr>
            <w:noProof/>
            <w:webHidden/>
          </w:rPr>
          <w:instrText xml:space="preserve"> PAGEREF _Toc237939151 \h </w:instrText>
        </w:r>
        <w:r>
          <w:rPr>
            <w:noProof/>
            <w:webHidden/>
          </w:rPr>
        </w:r>
        <w:r>
          <w:rPr>
            <w:noProof/>
            <w:webHidden/>
          </w:rPr>
          <w:fldChar w:fldCharType="separate"/>
        </w:r>
        <w:r>
          <w:rPr>
            <w:noProof/>
            <w:webHidden/>
          </w:rPr>
          <w:t>9</w:t>
        </w:r>
        <w:r>
          <w:rPr>
            <w:noProof/>
            <w:webHidden/>
          </w:rPr>
          <w:fldChar w:fldCharType="end"/>
        </w:r>
      </w:hyperlink>
    </w:p>
    <w:p w14:paraId="30F67FD7" w14:textId="3371707B" w:rsidR="00376FD4" w:rsidRDefault="00376FD4">
      <w:pPr>
        <w:pStyle w:val="TDC2"/>
        <w:tabs>
          <w:tab w:val="right" w:leader="dot" w:pos="9112"/>
        </w:tabs>
        <w:spacing w:after="200"/>
        <w:rPr>
          <w:noProof/>
        </w:rPr>
      </w:pPr>
      <w:hyperlink w:anchor="_Toc237939152" w:history="1">
        <w:r w:rsidRPr="00E8407E">
          <w:rPr>
            <w:rStyle w:val="Hipervnculo"/>
            <w:noProof/>
          </w:rPr>
          <w:t>6.4 Eliminar</w:t>
        </w:r>
        <w:r>
          <w:rPr>
            <w:noProof/>
            <w:webHidden/>
          </w:rPr>
          <w:tab/>
        </w:r>
        <w:r>
          <w:rPr>
            <w:noProof/>
            <w:webHidden/>
          </w:rPr>
          <w:fldChar w:fldCharType="begin"/>
        </w:r>
        <w:r>
          <w:rPr>
            <w:noProof/>
            <w:webHidden/>
          </w:rPr>
          <w:instrText xml:space="preserve"> PAGEREF _Toc237939152 \h </w:instrText>
        </w:r>
        <w:r>
          <w:rPr>
            <w:noProof/>
            <w:webHidden/>
          </w:rPr>
        </w:r>
        <w:r>
          <w:rPr>
            <w:noProof/>
            <w:webHidden/>
          </w:rPr>
          <w:fldChar w:fldCharType="separate"/>
        </w:r>
        <w:r>
          <w:rPr>
            <w:noProof/>
            <w:webHidden/>
          </w:rPr>
          <w:t>9</w:t>
        </w:r>
        <w:r>
          <w:rPr>
            <w:noProof/>
            <w:webHidden/>
          </w:rPr>
          <w:fldChar w:fldCharType="end"/>
        </w:r>
      </w:hyperlink>
    </w:p>
    <w:p w14:paraId="7B9316D2" w14:textId="49D8AD6D" w:rsidR="00376FD4" w:rsidRDefault="00376FD4">
      <w:pPr>
        <w:pStyle w:val="TDC1"/>
        <w:tabs>
          <w:tab w:val="right" w:leader="dot" w:pos="9112"/>
        </w:tabs>
        <w:spacing w:after="200"/>
        <w:rPr>
          <w:noProof/>
        </w:rPr>
      </w:pPr>
      <w:hyperlink w:anchor="_Toc237939153" w:history="1">
        <w:r w:rsidRPr="00E8407E">
          <w:rPr>
            <w:rStyle w:val="Hipervnculo"/>
            <w:noProof/>
          </w:rPr>
          <w:t>7. GESTIÓN DE SECCIONES</w:t>
        </w:r>
        <w:r>
          <w:rPr>
            <w:noProof/>
            <w:webHidden/>
          </w:rPr>
          <w:tab/>
        </w:r>
        <w:r>
          <w:rPr>
            <w:noProof/>
            <w:webHidden/>
          </w:rPr>
          <w:fldChar w:fldCharType="begin"/>
        </w:r>
        <w:r>
          <w:rPr>
            <w:noProof/>
            <w:webHidden/>
          </w:rPr>
          <w:instrText xml:space="preserve"> PAGEREF _Toc237939153 \h </w:instrText>
        </w:r>
        <w:r>
          <w:rPr>
            <w:noProof/>
            <w:webHidden/>
          </w:rPr>
        </w:r>
        <w:r>
          <w:rPr>
            <w:noProof/>
            <w:webHidden/>
          </w:rPr>
          <w:fldChar w:fldCharType="separate"/>
        </w:r>
        <w:r>
          <w:rPr>
            <w:noProof/>
            <w:webHidden/>
          </w:rPr>
          <w:t>9</w:t>
        </w:r>
        <w:r>
          <w:rPr>
            <w:noProof/>
            <w:webHidden/>
          </w:rPr>
          <w:fldChar w:fldCharType="end"/>
        </w:r>
      </w:hyperlink>
    </w:p>
    <w:p w14:paraId="54DF6D93" w14:textId="500EBC69" w:rsidR="00376FD4" w:rsidRDefault="00376FD4">
      <w:pPr>
        <w:pStyle w:val="TDC2"/>
        <w:tabs>
          <w:tab w:val="right" w:leader="dot" w:pos="9112"/>
        </w:tabs>
        <w:spacing w:after="200"/>
        <w:rPr>
          <w:noProof/>
        </w:rPr>
      </w:pPr>
      <w:hyperlink w:anchor="_Toc237939154" w:history="1">
        <w:r w:rsidRPr="00E8407E">
          <w:rPr>
            <w:rStyle w:val="Hipervnculo"/>
            <w:noProof/>
          </w:rPr>
          <w:t>7.1 Crear una sección</w:t>
        </w:r>
        <w:r>
          <w:rPr>
            <w:noProof/>
            <w:webHidden/>
          </w:rPr>
          <w:tab/>
        </w:r>
        <w:r>
          <w:rPr>
            <w:noProof/>
            <w:webHidden/>
          </w:rPr>
          <w:fldChar w:fldCharType="begin"/>
        </w:r>
        <w:r>
          <w:rPr>
            <w:noProof/>
            <w:webHidden/>
          </w:rPr>
          <w:instrText xml:space="preserve"> PAGEREF _Toc237939154 \h </w:instrText>
        </w:r>
        <w:r>
          <w:rPr>
            <w:noProof/>
            <w:webHidden/>
          </w:rPr>
        </w:r>
        <w:r>
          <w:rPr>
            <w:noProof/>
            <w:webHidden/>
          </w:rPr>
          <w:fldChar w:fldCharType="separate"/>
        </w:r>
        <w:r>
          <w:rPr>
            <w:noProof/>
            <w:webHidden/>
          </w:rPr>
          <w:t>10</w:t>
        </w:r>
        <w:r>
          <w:rPr>
            <w:noProof/>
            <w:webHidden/>
          </w:rPr>
          <w:fldChar w:fldCharType="end"/>
        </w:r>
      </w:hyperlink>
    </w:p>
    <w:p w14:paraId="1A7B80D6" w14:textId="33554F1E" w:rsidR="00376FD4" w:rsidRDefault="00376FD4">
      <w:pPr>
        <w:pStyle w:val="TDC2"/>
        <w:tabs>
          <w:tab w:val="right" w:leader="dot" w:pos="9112"/>
        </w:tabs>
        <w:spacing w:after="200"/>
        <w:rPr>
          <w:noProof/>
        </w:rPr>
      </w:pPr>
      <w:hyperlink w:anchor="_Toc237939155" w:history="1">
        <w:r w:rsidRPr="00E8407E">
          <w:rPr>
            <w:rStyle w:val="Hipervnculo"/>
            <w:noProof/>
          </w:rPr>
          <w:t>7.2 Recomendación de organización</w:t>
        </w:r>
        <w:r>
          <w:rPr>
            <w:noProof/>
            <w:webHidden/>
          </w:rPr>
          <w:tab/>
        </w:r>
        <w:r>
          <w:rPr>
            <w:noProof/>
            <w:webHidden/>
          </w:rPr>
          <w:fldChar w:fldCharType="begin"/>
        </w:r>
        <w:r>
          <w:rPr>
            <w:noProof/>
            <w:webHidden/>
          </w:rPr>
          <w:instrText xml:space="preserve"> PAGEREF _Toc237939155 \h </w:instrText>
        </w:r>
        <w:r>
          <w:rPr>
            <w:noProof/>
            <w:webHidden/>
          </w:rPr>
        </w:r>
        <w:r>
          <w:rPr>
            <w:noProof/>
            <w:webHidden/>
          </w:rPr>
          <w:fldChar w:fldCharType="separate"/>
        </w:r>
        <w:r>
          <w:rPr>
            <w:noProof/>
            <w:webHidden/>
          </w:rPr>
          <w:t>10</w:t>
        </w:r>
        <w:r>
          <w:rPr>
            <w:noProof/>
            <w:webHidden/>
          </w:rPr>
          <w:fldChar w:fldCharType="end"/>
        </w:r>
      </w:hyperlink>
    </w:p>
    <w:p w14:paraId="0F0A62D1" w14:textId="3A700A64" w:rsidR="00376FD4" w:rsidRDefault="00376FD4">
      <w:pPr>
        <w:pStyle w:val="TDC1"/>
        <w:tabs>
          <w:tab w:val="right" w:leader="dot" w:pos="9112"/>
        </w:tabs>
        <w:spacing w:after="200"/>
        <w:rPr>
          <w:noProof/>
        </w:rPr>
      </w:pPr>
      <w:hyperlink w:anchor="_Toc237939156" w:history="1">
        <w:r w:rsidRPr="00E8407E">
          <w:rPr>
            <w:rStyle w:val="Hipervnculo"/>
            <w:noProof/>
          </w:rPr>
          <w:t>8. TOMA DE ASISTENCIA</w:t>
        </w:r>
        <w:r>
          <w:rPr>
            <w:noProof/>
            <w:webHidden/>
          </w:rPr>
          <w:tab/>
        </w:r>
        <w:r>
          <w:rPr>
            <w:noProof/>
            <w:webHidden/>
          </w:rPr>
          <w:fldChar w:fldCharType="begin"/>
        </w:r>
        <w:r>
          <w:rPr>
            <w:noProof/>
            <w:webHidden/>
          </w:rPr>
          <w:instrText xml:space="preserve"> PAGEREF _Toc237939156 \h </w:instrText>
        </w:r>
        <w:r>
          <w:rPr>
            <w:noProof/>
            <w:webHidden/>
          </w:rPr>
        </w:r>
        <w:r>
          <w:rPr>
            <w:noProof/>
            <w:webHidden/>
          </w:rPr>
          <w:fldChar w:fldCharType="separate"/>
        </w:r>
        <w:r>
          <w:rPr>
            <w:noProof/>
            <w:webHidden/>
          </w:rPr>
          <w:t>10</w:t>
        </w:r>
        <w:r>
          <w:rPr>
            <w:noProof/>
            <w:webHidden/>
          </w:rPr>
          <w:fldChar w:fldCharType="end"/>
        </w:r>
      </w:hyperlink>
    </w:p>
    <w:p w14:paraId="1C7DB3EF" w14:textId="2206810F" w:rsidR="00376FD4" w:rsidRDefault="00376FD4">
      <w:pPr>
        <w:pStyle w:val="TDC2"/>
        <w:tabs>
          <w:tab w:val="right" w:leader="dot" w:pos="9112"/>
        </w:tabs>
        <w:spacing w:after="200"/>
        <w:rPr>
          <w:noProof/>
        </w:rPr>
      </w:pPr>
      <w:hyperlink w:anchor="_Toc237939157" w:history="1">
        <w:r w:rsidRPr="00E8407E">
          <w:rPr>
            <w:rStyle w:val="Hipervnculo"/>
            <w:noProof/>
          </w:rPr>
          <w:t>8.1 Estados disponibles</w:t>
        </w:r>
        <w:r>
          <w:rPr>
            <w:noProof/>
            <w:webHidden/>
          </w:rPr>
          <w:tab/>
        </w:r>
        <w:r>
          <w:rPr>
            <w:noProof/>
            <w:webHidden/>
          </w:rPr>
          <w:fldChar w:fldCharType="begin"/>
        </w:r>
        <w:r>
          <w:rPr>
            <w:noProof/>
            <w:webHidden/>
          </w:rPr>
          <w:instrText xml:space="preserve"> PAGEREF _Toc237939157 \h </w:instrText>
        </w:r>
        <w:r>
          <w:rPr>
            <w:noProof/>
            <w:webHidden/>
          </w:rPr>
        </w:r>
        <w:r>
          <w:rPr>
            <w:noProof/>
            <w:webHidden/>
          </w:rPr>
          <w:fldChar w:fldCharType="separate"/>
        </w:r>
        <w:r>
          <w:rPr>
            <w:noProof/>
            <w:webHidden/>
          </w:rPr>
          <w:t>11</w:t>
        </w:r>
        <w:r>
          <w:rPr>
            <w:noProof/>
            <w:webHidden/>
          </w:rPr>
          <w:fldChar w:fldCharType="end"/>
        </w:r>
      </w:hyperlink>
    </w:p>
    <w:p w14:paraId="1D6CA0A8" w14:textId="6CF370F9" w:rsidR="00376FD4" w:rsidRDefault="00376FD4">
      <w:pPr>
        <w:pStyle w:val="TDC2"/>
        <w:tabs>
          <w:tab w:val="right" w:leader="dot" w:pos="9112"/>
        </w:tabs>
        <w:spacing w:after="200"/>
        <w:rPr>
          <w:noProof/>
        </w:rPr>
      </w:pPr>
      <w:hyperlink w:anchor="_Toc237939158" w:history="1">
        <w:r w:rsidRPr="00E8407E">
          <w:rPr>
            <w:rStyle w:val="Hipervnculo"/>
            <w:noProof/>
          </w:rPr>
          <w:t>8.2 Procedimiento diario</w:t>
        </w:r>
        <w:r>
          <w:rPr>
            <w:noProof/>
            <w:webHidden/>
          </w:rPr>
          <w:tab/>
        </w:r>
        <w:r>
          <w:rPr>
            <w:noProof/>
            <w:webHidden/>
          </w:rPr>
          <w:fldChar w:fldCharType="begin"/>
        </w:r>
        <w:r>
          <w:rPr>
            <w:noProof/>
            <w:webHidden/>
          </w:rPr>
          <w:instrText xml:space="preserve"> PAGEREF _Toc237939158 \h </w:instrText>
        </w:r>
        <w:r>
          <w:rPr>
            <w:noProof/>
            <w:webHidden/>
          </w:rPr>
        </w:r>
        <w:r>
          <w:rPr>
            <w:noProof/>
            <w:webHidden/>
          </w:rPr>
          <w:fldChar w:fldCharType="separate"/>
        </w:r>
        <w:r>
          <w:rPr>
            <w:noProof/>
            <w:webHidden/>
          </w:rPr>
          <w:t>11</w:t>
        </w:r>
        <w:r>
          <w:rPr>
            <w:noProof/>
            <w:webHidden/>
          </w:rPr>
          <w:fldChar w:fldCharType="end"/>
        </w:r>
      </w:hyperlink>
    </w:p>
    <w:p w14:paraId="6B5C15C9" w14:textId="44ADD85B" w:rsidR="00376FD4" w:rsidRDefault="00376FD4">
      <w:pPr>
        <w:pStyle w:val="TDC1"/>
        <w:tabs>
          <w:tab w:val="right" w:leader="dot" w:pos="9112"/>
        </w:tabs>
        <w:spacing w:after="200"/>
        <w:rPr>
          <w:noProof/>
        </w:rPr>
      </w:pPr>
      <w:hyperlink w:anchor="_Toc237939159" w:history="1">
        <w:r w:rsidRPr="00E8407E">
          <w:rPr>
            <w:rStyle w:val="Hipervnculo"/>
            <w:noProof/>
          </w:rPr>
          <w:t>9. REPORTES DE ASISTENCIA</w:t>
        </w:r>
        <w:r>
          <w:rPr>
            <w:noProof/>
            <w:webHidden/>
          </w:rPr>
          <w:tab/>
        </w:r>
        <w:r>
          <w:rPr>
            <w:noProof/>
            <w:webHidden/>
          </w:rPr>
          <w:fldChar w:fldCharType="begin"/>
        </w:r>
        <w:r>
          <w:rPr>
            <w:noProof/>
            <w:webHidden/>
          </w:rPr>
          <w:instrText xml:space="preserve"> PAGEREF _Toc237939159 \h </w:instrText>
        </w:r>
        <w:r>
          <w:rPr>
            <w:noProof/>
            <w:webHidden/>
          </w:rPr>
        </w:r>
        <w:r>
          <w:rPr>
            <w:noProof/>
            <w:webHidden/>
          </w:rPr>
          <w:fldChar w:fldCharType="separate"/>
        </w:r>
        <w:r>
          <w:rPr>
            <w:noProof/>
            <w:webHidden/>
          </w:rPr>
          <w:t>12</w:t>
        </w:r>
        <w:r>
          <w:rPr>
            <w:noProof/>
            <w:webHidden/>
          </w:rPr>
          <w:fldChar w:fldCharType="end"/>
        </w:r>
      </w:hyperlink>
    </w:p>
    <w:p w14:paraId="46BCA82B" w14:textId="4D80A07F" w:rsidR="00376FD4" w:rsidRDefault="00376FD4">
      <w:pPr>
        <w:pStyle w:val="TDC2"/>
        <w:tabs>
          <w:tab w:val="right" w:leader="dot" w:pos="9112"/>
        </w:tabs>
        <w:spacing w:after="200"/>
        <w:rPr>
          <w:noProof/>
        </w:rPr>
      </w:pPr>
      <w:hyperlink w:anchor="_Toc237939160" w:history="1">
        <w:r w:rsidRPr="00E8407E">
          <w:rPr>
            <w:rStyle w:val="Hipervnculo"/>
            <w:noProof/>
          </w:rPr>
          <w:t>9.1 Filtros</w:t>
        </w:r>
        <w:r>
          <w:rPr>
            <w:noProof/>
            <w:webHidden/>
          </w:rPr>
          <w:tab/>
        </w:r>
        <w:r>
          <w:rPr>
            <w:noProof/>
            <w:webHidden/>
          </w:rPr>
          <w:fldChar w:fldCharType="begin"/>
        </w:r>
        <w:r>
          <w:rPr>
            <w:noProof/>
            <w:webHidden/>
          </w:rPr>
          <w:instrText xml:space="preserve"> PAGEREF _Toc237939160 \h </w:instrText>
        </w:r>
        <w:r>
          <w:rPr>
            <w:noProof/>
            <w:webHidden/>
          </w:rPr>
        </w:r>
        <w:r>
          <w:rPr>
            <w:noProof/>
            <w:webHidden/>
          </w:rPr>
          <w:fldChar w:fldCharType="separate"/>
        </w:r>
        <w:r>
          <w:rPr>
            <w:noProof/>
            <w:webHidden/>
          </w:rPr>
          <w:t>12</w:t>
        </w:r>
        <w:r>
          <w:rPr>
            <w:noProof/>
            <w:webHidden/>
          </w:rPr>
          <w:fldChar w:fldCharType="end"/>
        </w:r>
      </w:hyperlink>
    </w:p>
    <w:p w14:paraId="4E8C660B" w14:textId="614205E1" w:rsidR="00376FD4" w:rsidRDefault="00376FD4">
      <w:pPr>
        <w:pStyle w:val="TDC2"/>
        <w:tabs>
          <w:tab w:val="right" w:leader="dot" w:pos="9112"/>
        </w:tabs>
        <w:spacing w:after="200"/>
        <w:rPr>
          <w:noProof/>
        </w:rPr>
      </w:pPr>
      <w:hyperlink w:anchor="_Toc237939161" w:history="1">
        <w:r w:rsidRPr="00E8407E">
          <w:rPr>
            <w:rStyle w:val="Hipervnculo"/>
            <w:noProof/>
          </w:rPr>
          <w:t>9.2 Interpretación</w:t>
        </w:r>
        <w:r>
          <w:rPr>
            <w:noProof/>
            <w:webHidden/>
          </w:rPr>
          <w:tab/>
        </w:r>
        <w:r>
          <w:rPr>
            <w:noProof/>
            <w:webHidden/>
          </w:rPr>
          <w:fldChar w:fldCharType="begin"/>
        </w:r>
        <w:r>
          <w:rPr>
            <w:noProof/>
            <w:webHidden/>
          </w:rPr>
          <w:instrText xml:space="preserve"> PAGEREF _Toc237939161 \h </w:instrText>
        </w:r>
        <w:r>
          <w:rPr>
            <w:noProof/>
            <w:webHidden/>
          </w:rPr>
        </w:r>
        <w:r>
          <w:rPr>
            <w:noProof/>
            <w:webHidden/>
          </w:rPr>
          <w:fldChar w:fldCharType="separate"/>
        </w:r>
        <w:r>
          <w:rPr>
            <w:noProof/>
            <w:webHidden/>
          </w:rPr>
          <w:t>13</w:t>
        </w:r>
        <w:r>
          <w:rPr>
            <w:noProof/>
            <w:webHidden/>
          </w:rPr>
          <w:fldChar w:fldCharType="end"/>
        </w:r>
      </w:hyperlink>
    </w:p>
    <w:p w14:paraId="7B338777" w14:textId="3BE3A4E0" w:rsidR="00376FD4" w:rsidRDefault="00376FD4">
      <w:pPr>
        <w:pStyle w:val="TDC2"/>
        <w:tabs>
          <w:tab w:val="right" w:leader="dot" w:pos="9112"/>
        </w:tabs>
        <w:spacing w:after="200"/>
        <w:rPr>
          <w:noProof/>
        </w:rPr>
      </w:pPr>
      <w:hyperlink w:anchor="_Toc237939162" w:history="1">
        <w:r w:rsidRPr="00E8407E">
          <w:rPr>
            <w:rStyle w:val="Hipervnculo"/>
            <w:noProof/>
          </w:rPr>
          <w:t>9.3 Uso recomendado</w:t>
        </w:r>
        <w:r>
          <w:rPr>
            <w:noProof/>
            <w:webHidden/>
          </w:rPr>
          <w:tab/>
        </w:r>
        <w:r>
          <w:rPr>
            <w:noProof/>
            <w:webHidden/>
          </w:rPr>
          <w:fldChar w:fldCharType="begin"/>
        </w:r>
        <w:r>
          <w:rPr>
            <w:noProof/>
            <w:webHidden/>
          </w:rPr>
          <w:instrText xml:space="preserve"> PAGEREF _Toc237939162 \h </w:instrText>
        </w:r>
        <w:r>
          <w:rPr>
            <w:noProof/>
            <w:webHidden/>
          </w:rPr>
        </w:r>
        <w:r>
          <w:rPr>
            <w:noProof/>
            <w:webHidden/>
          </w:rPr>
          <w:fldChar w:fldCharType="separate"/>
        </w:r>
        <w:r>
          <w:rPr>
            <w:noProof/>
            <w:webHidden/>
          </w:rPr>
          <w:t>13</w:t>
        </w:r>
        <w:r>
          <w:rPr>
            <w:noProof/>
            <w:webHidden/>
          </w:rPr>
          <w:fldChar w:fldCharType="end"/>
        </w:r>
      </w:hyperlink>
    </w:p>
    <w:p w14:paraId="02E0C769" w14:textId="501C98BB" w:rsidR="00376FD4" w:rsidRDefault="00376FD4">
      <w:pPr>
        <w:pStyle w:val="TDC1"/>
        <w:tabs>
          <w:tab w:val="right" w:leader="dot" w:pos="9112"/>
        </w:tabs>
        <w:spacing w:after="200"/>
        <w:ind w:firstLine="0"/>
        <w:jc w:val="center"/>
        <w:rPr>
          <w:noProof/>
        </w:rPr>
      </w:pPr>
      <w:hyperlink w:anchor="_Toc237939163" w:history="1">
        <w:r w:rsidRPr="00E8407E">
          <w:rPr>
            <w:rStyle w:val="Hipervnculo"/>
            <w:noProof/>
          </w:rPr>
          <w:t>10. MANTENIMIENTO Y BUENAS PRÁCTICAS</w:t>
        </w:r>
        <w:r>
          <w:rPr>
            <w:noProof/>
            <w:webHidden/>
          </w:rPr>
          <w:tab/>
        </w:r>
        <w:r>
          <w:rPr>
            <w:noProof/>
            <w:webHidden/>
          </w:rPr>
          <w:fldChar w:fldCharType="begin"/>
        </w:r>
        <w:r>
          <w:rPr>
            <w:noProof/>
            <w:webHidden/>
          </w:rPr>
          <w:instrText xml:space="preserve"> PAGEREF _Toc237939163 \h </w:instrText>
        </w:r>
        <w:r>
          <w:rPr>
            <w:noProof/>
            <w:webHidden/>
          </w:rPr>
        </w:r>
        <w:r>
          <w:rPr>
            <w:noProof/>
            <w:webHidden/>
          </w:rPr>
          <w:fldChar w:fldCharType="separate"/>
        </w:r>
        <w:r>
          <w:rPr>
            <w:noProof/>
            <w:webHidden/>
          </w:rPr>
          <w:t>13</w:t>
        </w:r>
        <w:r>
          <w:rPr>
            <w:noProof/>
            <w:webHidden/>
          </w:rPr>
          <w:fldChar w:fldCharType="end"/>
        </w:r>
      </w:hyperlink>
    </w:p>
    <w:p w14:paraId="044EBF45" w14:textId="74FF7624" w:rsidR="00376FD4" w:rsidRDefault="00376FD4">
      <w:pPr>
        <w:pStyle w:val="TDC2"/>
        <w:tabs>
          <w:tab w:val="right" w:leader="dot" w:pos="9112"/>
        </w:tabs>
        <w:spacing w:after="200"/>
        <w:rPr>
          <w:noProof/>
        </w:rPr>
      </w:pPr>
      <w:hyperlink w:anchor="_Toc237939164" w:history="1">
        <w:r w:rsidRPr="00E8407E">
          <w:rPr>
            <w:rStyle w:val="Hipervnculo"/>
            <w:noProof/>
          </w:rPr>
          <w:t>10.1 Base de datos</w:t>
        </w:r>
        <w:r>
          <w:rPr>
            <w:noProof/>
            <w:webHidden/>
          </w:rPr>
          <w:tab/>
        </w:r>
        <w:r>
          <w:rPr>
            <w:noProof/>
            <w:webHidden/>
          </w:rPr>
          <w:fldChar w:fldCharType="begin"/>
        </w:r>
        <w:r>
          <w:rPr>
            <w:noProof/>
            <w:webHidden/>
          </w:rPr>
          <w:instrText xml:space="preserve"> PAGEREF _Toc237939164 \h </w:instrText>
        </w:r>
        <w:r>
          <w:rPr>
            <w:noProof/>
            <w:webHidden/>
          </w:rPr>
        </w:r>
        <w:r>
          <w:rPr>
            <w:noProof/>
            <w:webHidden/>
          </w:rPr>
          <w:fldChar w:fldCharType="separate"/>
        </w:r>
        <w:r>
          <w:rPr>
            <w:noProof/>
            <w:webHidden/>
          </w:rPr>
          <w:t>13</w:t>
        </w:r>
        <w:r>
          <w:rPr>
            <w:noProof/>
            <w:webHidden/>
          </w:rPr>
          <w:fldChar w:fldCharType="end"/>
        </w:r>
      </w:hyperlink>
    </w:p>
    <w:p w14:paraId="5C0C6F6B" w14:textId="2C2B3644" w:rsidR="00376FD4" w:rsidRDefault="00376FD4">
      <w:pPr>
        <w:pStyle w:val="TDC2"/>
        <w:tabs>
          <w:tab w:val="right" w:leader="dot" w:pos="9112"/>
        </w:tabs>
        <w:spacing w:after="200"/>
        <w:rPr>
          <w:noProof/>
        </w:rPr>
      </w:pPr>
      <w:hyperlink w:anchor="_Toc237939165" w:history="1">
        <w:r w:rsidRPr="00E8407E">
          <w:rPr>
            <w:rStyle w:val="Hipervnculo"/>
            <w:noProof/>
          </w:rPr>
          <w:t>10.2 Copias de seguridad</w:t>
        </w:r>
        <w:r>
          <w:rPr>
            <w:noProof/>
            <w:webHidden/>
          </w:rPr>
          <w:tab/>
        </w:r>
        <w:r>
          <w:rPr>
            <w:noProof/>
            <w:webHidden/>
          </w:rPr>
          <w:fldChar w:fldCharType="begin"/>
        </w:r>
        <w:r>
          <w:rPr>
            <w:noProof/>
            <w:webHidden/>
          </w:rPr>
          <w:instrText xml:space="preserve"> PAGEREF _Toc237939165 \h </w:instrText>
        </w:r>
        <w:r>
          <w:rPr>
            <w:noProof/>
            <w:webHidden/>
          </w:rPr>
        </w:r>
        <w:r>
          <w:rPr>
            <w:noProof/>
            <w:webHidden/>
          </w:rPr>
          <w:fldChar w:fldCharType="separate"/>
        </w:r>
        <w:r>
          <w:rPr>
            <w:noProof/>
            <w:webHidden/>
          </w:rPr>
          <w:t>13</w:t>
        </w:r>
        <w:r>
          <w:rPr>
            <w:noProof/>
            <w:webHidden/>
          </w:rPr>
          <w:fldChar w:fldCharType="end"/>
        </w:r>
      </w:hyperlink>
    </w:p>
    <w:p w14:paraId="641B32ED" w14:textId="3C9110A0" w:rsidR="00376FD4" w:rsidRDefault="00376FD4">
      <w:pPr>
        <w:pStyle w:val="TDC1"/>
        <w:tabs>
          <w:tab w:val="right" w:leader="dot" w:pos="9112"/>
        </w:tabs>
        <w:spacing w:after="200"/>
        <w:ind w:firstLine="0"/>
        <w:jc w:val="center"/>
        <w:rPr>
          <w:noProof/>
        </w:rPr>
      </w:pPr>
      <w:hyperlink w:anchor="_Toc237939166" w:history="1">
        <w:r w:rsidRPr="00E8407E">
          <w:rPr>
            <w:rStyle w:val="Hipervnculo"/>
            <w:noProof/>
          </w:rPr>
          <w:t>11. SOLUCIÓN DE PROBLEMAS</w:t>
        </w:r>
        <w:r>
          <w:rPr>
            <w:noProof/>
            <w:webHidden/>
          </w:rPr>
          <w:tab/>
        </w:r>
        <w:r>
          <w:rPr>
            <w:noProof/>
            <w:webHidden/>
          </w:rPr>
          <w:fldChar w:fldCharType="begin"/>
        </w:r>
        <w:r>
          <w:rPr>
            <w:noProof/>
            <w:webHidden/>
          </w:rPr>
          <w:instrText xml:space="preserve"> PAGEREF _Toc237939166 \h </w:instrText>
        </w:r>
        <w:r>
          <w:rPr>
            <w:noProof/>
            <w:webHidden/>
          </w:rPr>
        </w:r>
        <w:r>
          <w:rPr>
            <w:noProof/>
            <w:webHidden/>
          </w:rPr>
          <w:fldChar w:fldCharType="separate"/>
        </w:r>
        <w:r>
          <w:rPr>
            <w:noProof/>
            <w:webHidden/>
          </w:rPr>
          <w:t>13</w:t>
        </w:r>
        <w:r>
          <w:rPr>
            <w:noProof/>
            <w:webHidden/>
          </w:rPr>
          <w:fldChar w:fldCharType="end"/>
        </w:r>
      </w:hyperlink>
    </w:p>
    <w:p w14:paraId="027DA191" w14:textId="05C52A77" w:rsidR="00376FD4" w:rsidRDefault="00376FD4">
      <w:pPr>
        <w:pStyle w:val="TDC1"/>
        <w:tabs>
          <w:tab w:val="right" w:leader="dot" w:pos="9112"/>
        </w:tabs>
        <w:spacing w:after="200"/>
        <w:ind w:firstLine="0"/>
        <w:jc w:val="center"/>
        <w:rPr>
          <w:noProof/>
        </w:rPr>
      </w:pPr>
      <w:hyperlink w:anchor="_Toc237939167" w:history="1">
        <w:r w:rsidRPr="00E8407E">
          <w:rPr>
            <w:rStyle w:val="Hipervnculo"/>
            <w:noProof/>
          </w:rPr>
          <w:t>12. PROCEDIMIENTO OPERATIVO DIARIO</w:t>
        </w:r>
        <w:r>
          <w:rPr>
            <w:noProof/>
            <w:webHidden/>
          </w:rPr>
          <w:tab/>
        </w:r>
        <w:r>
          <w:rPr>
            <w:noProof/>
            <w:webHidden/>
          </w:rPr>
          <w:fldChar w:fldCharType="begin"/>
        </w:r>
        <w:r>
          <w:rPr>
            <w:noProof/>
            <w:webHidden/>
          </w:rPr>
          <w:instrText xml:space="preserve"> PAGEREF _Toc237939167 \h </w:instrText>
        </w:r>
        <w:r>
          <w:rPr>
            <w:noProof/>
            <w:webHidden/>
          </w:rPr>
        </w:r>
        <w:r>
          <w:rPr>
            <w:noProof/>
            <w:webHidden/>
          </w:rPr>
          <w:fldChar w:fldCharType="separate"/>
        </w:r>
        <w:r>
          <w:rPr>
            <w:noProof/>
            <w:webHidden/>
          </w:rPr>
          <w:t>14</w:t>
        </w:r>
        <w:r>
          <w:rPr>
            <w:noProof/>
            <w:webHidden/>
          </w:rPr>
          <w:fldChar w:fldCharType="end"/>
        </w:r>
      </w:hyperlink>
    </w:p>
    <w:p w14:paraId="28ABE7A2" w14:textId="6D6A1A77" w:rsidR="00376FD4" w:rsidRDefault="00376FD4">
      <w:pPr>
        <w:pStyle w:val="TDC1"/>
        <w:tabs>
          <w:tab w:val="right" w:leader="dot" w:pos="9112"/>
        </w:tabs>
        <w:spacing w:after="200"/>
        <w:ind w:firstLine="0"/>
        <w:jc w:val="center"/>
        <w:rPr>
          <w:noProof/>
        </w:rPr>
      </w:pPr>
      <w:hyperlink w:anchor="_Toc237939168" w:history="1">
        <w:r w:rsidRPr="00E8407E">
          <w:rPr>
            <w:rStyle w:val="Hipervnculo"/>
            <w:noProof/>
          </w:rPr>
          <w:t>13. ANEXO — REGISTRO DE CAPTURAS DE PANTALLA</w:t>
        </w:r>
        <w:r>
          <w:rPr>
            <w:noProof/>
            <w:webHidden/>
          </w:rPr>
          <w:tab/>
        </w:r>
        <w:r>
          <w:rPr>
            <w:noProof/>
            <w:webHidden/>
          </w:rPr>
          <w:fldChar w:fldCharType="begin"/>
        </w:r>
        <w:r>
          <w:rPr>
            <w:noProof/>
            <w:webHidden/>
          </w:rPr>
          <w:instrText xml:space="preserve"> PAGEREF _Toc237939168 \h </w:instrText>
        </w:r>
        <w:r>
          <w:rPr>
            <w:noProof/>
            <w:webHidden/>
          </w:rPr>
        </w:r>
        <w:r>
          <w:rPr>
            <w:noProof/>
            <w:webHidden/>
          </w:rPr>
          <w:fldChar w:fldCharType="separate"/>
        </w:r>
        <w:r>
          <w:rPr>
            <w:noProof/>
            <w:webHidden/>
          </w:rPr>
          <w:t>15</w:t>
        </w:r>
        <w:r>
          <w:rPr>
            <w:noProof/>
            <w:webHidden/>
          </w:rPr>
          <w:fldChar w:fldCharType="end"/>
        </w:r>
      </w:hyperlink>
    </w:p>
    <w:p w14:paraId="65E1EEEB" w14:textId="282AF037" w:rsidR="00376FD4" w:rsidRDefault="00376FD4">
      <w:pPr>
        <w:pStyle w:val="TDC1"/>
        <w:tabs>
          <w:tab w:val="right" w:leader="dot" w:pos="9112"/>
        </w:tabs>
        <w:spacing w:after="200"/>
        <w:ind w:firstLine="0"/>
        <w:jc w:val="center"/>
        <w:rPr>
          <w:noProof/>
        </w:rPr>
      </w:pPr>
      <w:hyperlink w:anchor="_Toc237939169" w:history="1">
        <w:r w:rsidRPr="00E8407E">
          <w:rPr>
            <w:rStyle w:val="Hipervnculo"/>
            <w:noProof/>
          </w:rPr>
          <w:t>14. GLOSARIO</w:t>
        </w:r>
        <w:r>
          <w:rPr>
            <w:noProof/>
            <w:webHidden/>
          </w:rPr>
          <w:tab/>
        </w:r>
        <w:r>
          <w:rPr>
            <w:noProof/>
            <w:webHidden/>
          </w:rPr>
          <w:fldChar w:fldCharType="begin"/>
        </w:r>
        <w:r>
          <w:rPr>
            <w:noProof/>
            <w:webHidden/>
          </w:rPr>
          <w:instrText xml:space="preserve"> PAGEREF _Toc237939169 \h </w:instrText>
        </w:r>
        <w:r>
          <w:rPr>
            <w:noProof/>
            <w:webHidden/>
          </w:rPr>
        </w:r>
        <w:r>
          <w:rPr>
            <w:noProof/>
            <w:webHidden/>
          </w:rPr>
          <w:fldChar w:fldCharType="separate"/>
        </w:r>
        <w:r>
          <w:rPr>
            <w:noProof/>
            <w:webHidden/>
          </w:rPr>
          <w:t>18</w:t>
        </w:r>
        <w:r>
          <w:rPr>
            <w:noProof/>
            <w:webHidden/>
          </w:rPr>
          <w:fldChar w:fldCharType="end"/>
        </w:r>
      </w:hyperlink>
    </w:p>
    <w:p w14:paraId="27979FA3" w14:textId="6017B59B" w:rsidR="00376FD4" w:rsidRDefault="00376FD4">
      <w:pPr>
        <w:pStyle w:val="TDC1"/>
        <w:tabs>
          <w:tab w:val="right" w:leader="dot" w:pos="9112"/>
        </w:tabs>
        <w:spacing w:after="200"/>
        <w:ind w:firstLine="0"/>
        <w:jc w:val="center"/>
        <w:rPr>
          <w:noProof/>
        </w:rPr>
      </w:pPr>
      <w:hyperlink w:anchor="_Toc237939170" w:history="1">
        <w:r w:rsidRPr="00E8407E">
          <w:rPr>
            <w:rStyle w:val="Hipervnculo"/>
            <w:noProof/>
          </w:rPr>
          <w:t>15. CONCLUSIÓN</w:t>
        </w:r>
        <w:r>
          <w:rPr>
            <w:noProof/>
            <w:webHidden/>
          </w:rPr>
          <w:tab/>
        </w:r>
        <w:r>
          <w:rPr>
            <w:noProof/>
            <w:webHidden/>
          </w:rPr>
          <w:fldChar w:fldCharType="begin"/>
        </w:r>
        <w:r>
          <w:rPr>
            <w:noProof/>
            <w:webHidden/>
          </w:rPr>
          <w:instrText xml:space="preserve"> PAGEREF _Toc237939170 \h </w:instrText>
        </w:r>
        <w:r>
          <w:rPr>
            <w:noProof/>
            <w:webHidden/>
          </w:rPr>
        </w:r>
        <w:r>
          <w:rPr>
            <w:noProof/>
            <w:webHidden/>
          </w:rPr>
          <w:fldChar w:fldCharType="separate"/>
        </w:r>
        <w:r>
          <w:rPr>
            <w:noProof/>
            <w:webHidden/>
          </w:rPr>
          <w:t>19</w:t>
        </w:r>
        <w:r>
          <w:rPr>
            <w:noProof/>
            <w:webHidden/>
          </w:rPr>
          <w:fldChar w:fldCharType="end"/>
        </w:r>
      </w:hyperlink>
    </w:p>
    <w:p w14:paraId="5540E8C3" w14:textId="0E1FB921" w:rsidR="00641487" w:rsidRDefault="00000000">
      <w:pPr>
        <w:ind w:firstLine="0"/>
      </w:pPr>
      <w:r>
        <w:lastRenderedPageBreak/>
        <w:fldChar w:fldCharType="end"/>
      </w:r>
    </w:p>
    <w:p w14:paraId="2D5C1FBC" w14:textId="55BD8924" w:rsidR="00641487" w:rsidRPr="00377600" w:rsidRDefault="00000000" w:rsidP="00377600">
      <w:pPr>
        <w:pStyle w:val="Ttulo1"/>
      </w:pPr>
      <w:bookmarkStart w:id="1" w:name="_Toc237939133"/>
      <w:r w:rsidRPr="00377600">
        <w:t>1. INTRODUCCIÓN</w:t>
      </w:r>
      <w:bookmarkEnd w:id="1"/>
    </w:p>
    <w:p w14:paraId="423A3FEB" w14:textId="77777777" w:rsidR="00641487" w:rsidRDefault="00000000" w:rsidP="006D2C18">
      <w:pPr>
        <w:spacing w:after="200"/>
        <w:jc w:val="both"/>
      </w:pPr>
      <w:r>
        <w:t xml:space="preserve">El presente Manual de Usuario tiene como finalidad explicar, de forma clara y ordenada, el funcionamiento del Sistema de Control de Asistencia Estudiantil. El documento está dirigido principalmente </w:t>
      </w:r>
      <w:proofErr w:type="gramStart"/>
      <w:r>
        <w:t>a</w:t>
      </w:r>
      <w:proofErr w:type="gramEnd"/>
      <w:r>
        <w:t xml:space="preserve"> administradores, docentes o personas encargadas de registrar y consultar la asistencia de los estudiantes.</w:t>
      </w:r>
    </w:p>
    <w:p w14:paraId="574F7E84" w14:textId="77777777" w:rsidR="00BE1DF8" w:rsidRDefault="00BE1DF8" w:rsidP="006D2C18">
      <w:pPr>
        <w:jc w:val="both"/>
      </w:pPr>
    </w:p>
    <w:p w14:paraId="4FB3054B" w14:textId="77777777" w:rsidR="00641487" w:rsidRDefault="00000000" w:rsidP="006D2C18">
      <w:pPr>
        <w:spacing w:after="200"/>
        <w:jc w:val="both"/>
      </w:pPr>
      <w:r>
        <w:t>El sistema permite centralizar la información relacionada con estudiantes, secciones y registros diarios de asistencia. Su interfaz de escritorio facilita la navegación mediante un panel lateral y módulos independientes para cada actividad.</w:t>
      </w:r>
    </w:p>
    <w:p w14:paraId="0D644809" w14:textId="77777777" w:rsidR="00BE1DF8" w:rsidRDefault="00BE1DF8" w:rsidP="006D2C18">
      <w:pPr>
        <w:jc w:val="both"/>
      </w:pPr>
    </w:p>
    <w:p w14:paraId="21DEEFCE" w14:textId="77777777" w:rsidR="00641487" w:rsidRDefault="00000000" w:rsidP="006D2C18">
      <w:pPr>
        <w:spacing w:after="200"/>
        <w:jc w:val="both"/>
      </w:pPr>
      <w:r>
        <w:t>Además del registro de asistencia, la aplicación incorpora autenticación de usuarios, consultas, filtros y reportes históricos. La información se almacena en una base de datos SQLite integrada, por lo que no requiere la instalación de un servidor de base de datos externo.</w:t>
      </w:r>
    </w:p>
    <w:p w14:paraId="740ED659" w14:textId="493B6ADC" w:rsidR="00B838C0" w:rsidRPr="006D2C18" w:rsidRDefault="00B838C0" w:rsidP="00B838C0">
      <w:pPr>
        <w:pStyle w:val="Ttulo1"/>
        <w:rPr>
          <w:lang w:val="es-SV"/>
        </w:rPr>
      </w:pPr>
      <w:bookmarkStart w:id="2" w:name="_Toc237939135"/>
      <w:r w:rsidRPr="006D2C18">
        <w:rPr>
          <w:lang w:val="es-SV"/>
        </w:rPr>
        <w:lastRenderedPageBreak/>
        <w:t>1.1 Objetivo general</w:t>
      </w:r>
    </w:p>
    <w:p w14:paraId="78421428" w14:textId="77777777" w:rsidR="00B838C0" w:rsidRPr="00B838C0" w:rsidRDefault="00B838C0" w:rsidP="00B838C0">
      <w:pPr>
        <w:pStyle w:val="Ttulo2"/>
        <w:spacing w:after="200"/>
        <w:rPr>
          <w:b w:val="0"/>
          <w:bCs w:val="0"/>
          <w:lang w:val="es-SV"/>
        </w:rPr>
      </w:pPr>
      <w:r w:rsidRPr="00B838C0">
        <w:rPr>
          <w:b w:val="0"/>
          <w:bCs w:val="0"/>
          <w:lang w:val="es-SV"/>
        </w:rPr>
        <w:t>Orientar al usuario en el uso correcto del Sistema de Control de Asistencia Estudiantil, explicando de manera clara sus principales funciones y procedimientos para gestionar estudiantes, secciones, asistencia y reportes.</w:t>
      </w:r>
    </w:p>
    <w:p w14:paraId="1A0C3E3E" w14:textId="77777777" w:rsidR="00B838C0" w:rsidRPr="00B838C0" w:rsidRDefault="00B838C0" w:rsidP="00B838C0">
      <w:pPr>
        <w:pStyle w:val="Ttulo1"/>
        <w:rPr>
          <w:b w:val="0"/>
          <w:bCs w:val="0"/>
          <w:lang w:val="es-SV"/>
        </w:rPr>
      </w:pPr>
      <w:r w:rsidRPr="00B838C0">
        <w:rPr>
          <w:b w:val="0"/>
          <w:bCs w:val="0"/>
          <w:lang w:val="es-SV"/>
        </w:rPr>
        <w:t>Objetivo específico</w:t>
      </w:r>
    </w:p>
    <w:p w14:paraId="62BC7FCD" w14:textId="77777777" w:rsidR="00B838C0" w:rsidRPr="00B838C0" w:rsidRDefault="00B838C0" w:rsidP="00B838C0">
      <w:pPr>
        <w:pStyle w:val="Ttulo2"/>
        <w:spacing w:after="200"/>
        <w:rPr>
          <w:b w:val="0"/>
          <w:bCs w:val="0"/>
          <w:lang w:val="es-SV"/>
        </w:rPr>
      </w:pPr>
      <w:r w:rsidRPr="00B838C0">
        <w:rPr>
          <w:b w:val="0"/>
          <w:bCs w:val="0"/>
          <w:lang w:val="es-SV"/>
        </w:rPr>
        <w:t>Facilitar el registro, consulta y administración de la información de estudiantes y asistencias mediante los diferentes módulos disponibles en el sistema.</w:t>
      </w:r>
    </w:p>
    <w:p w14:paraId="4AAF38EA" w14:textId="77777777" w:rsidR="00641487" w:rsidRDefault="00000000">
      <w:pPr>
        <w:pStyle w:val="Ttulo2"/>
        <w:spacing w:after="200"/>
        <w:ind w:firstLine="0"/>
      </w:pPr>
      <w:r>
        <w:t>1.2 Alcance</w:t>
      </w:r>
      <w:bookmarkEnd w:id="2"/>
    </w:p>
    <w:p w14:paraId="3F275548" w14:textId="77777777" w:rsidR="00641487" w:rsidRDefault="00000000">
      <w:pPr>
        <w:pStyle w:val="Listaconvietas"/>
        <w:spacing w:after="200"/>
        <w:ind w:left="567"/>
      </w:pPr>
      <w:r>
        <w:t>Explicar el acceso mediante usuario y contraseña.</w:t>
      </w:r>
    </w:p>
    <w:p w14:paraId="62FF70B0" w14:textId="77777777" w:rsidR="00641487" w:rsidRDefault="00000000">
      <w:pPr>
        <w:pStyle w:val="Listaconvietas"/>
        <w:spacing w:after="200"/>
        <w:ind w:left="567"/>
      </w:pPr>
      <w:r>
        <w:t>Describir cada módulo disponible en el panel principal.</w:t>
      </w:r>
    </w:p>
    <w:p w14:paraId="7C92FF5A" w14:textId="77777777" w:rsidR="00641487" w:rsidRDefault="00000000">
      <w:pPr>
        <w:pStyle w:val="Listaconvietas"/>
        <w:spacing w:after="200"/>
        <w:ind w:left="567"/>
      </w:pPr>
      <w:r>
        <w:t>Indicar el procedimiento para registrar y modificar información.</w:t>
      </w:r>
    </w:p>
    <w:p w14:paraId="2E5B23B8" w14:textId="77777777" w:rsidR="00641487" w:rsidRDefault="00000000">
      <w:pPr>
        <w:pStyle w:val="Listaconvietas"/>
        <w:spacing w:after="200"/>
        <w:ind w:left="567"/>
      </w:pPr>
      <w:r>
        <w:t>Explicar la toma de asistencia por sección y fecha.</w:t>
      </w:r>
    </w:p>
    <w:p w14:paraId="797625C7" w14:textId="77777777" w:rsidR="00641487" w:rsidRDefault="00000000">
      <w:pPr>
        <w:pStyle w:val="Listaconvietas"/>
        <w:spacing w:after="200"/>
        <w:ind w:left="567"/>
      </w:pPr>
      <w:r>
        <w:t>Mostrar el uso de filtros y reportes históricos.</w:t>
      </w:r>
    </w:p>
    <w:p w14:paraId="44943EA0" w14:textId="77777777" w:rsidR="00641487" w:rsidRDefault="00000000">
      <w:pPr>
        <w:pStyle w:val="Ttulo1"/>
        <w:spacing w:after="200"/>
        <w:ind w:firstLine="0"/>
      </w:pPr>
      <w:bookmarkStart w:id="3" w:name="_Toc237939136"/>
      <w:r>
        <w:t>2. DESCRIPCIÓN GENERAL DEL SISTEMA</w:t>
      </w:r>
      <w:bookmarkEnd w:id="3"/>
    </w:p>
    <w:p w14:paraId="0633595E" w14:textId="77777777" w:rsidR="00641487" w:rsidRDefault="00000000">
      <w:pPr>
        <w:spacing w:after="200"/>
      </w:pPr>
      <w:r>
        <w:t>El Sistema de Control de Asistencia Estudiantil es una aplicación de escritorio desarrollada con Java Swing. Su diseño utiliza un tema oscuro con elementos visuales de estilo moderno, botones de navegación y tarjetas de información.</w:t>
      </w:r>
    </w:p>
    <w:p w14:paraId="7AF82B6F" w14:textId="77777777" w:rsidR="00641487" w:rsidRDefault="00000000">
      <w:pPr>
        <w:pStyle w:val="Ttulo2"/>
        <w:spacing w:after="200"/>
        <w:ind w:firstLine="0"/>
      </w:pPr>
      <w:bookmarkStart w:id="4" w:name="_Toc237939137"/>
      <w:r>
        <w:t>2.1 Principales funciones</w:t>
      </w:r>
      <w:bookmarkEnd w:id="4"/>
    </w:p>
    <w:p w14:paraId="1DA73BAF" w14:textId="77777777" w:rsidR="00641487" w:rsidRDefault="00000000">
      <w:pPr>
        <w:pStyle w:val="Listaconvietas"/>
        <w:spacing w:after="200"/>
        <w:ind w:left="567"/>
      </w:pPr>
      <w:r>
        <w:t>Inicio: muestra indicadores generales del sistema.</w:t>
      </w:r>
    </w:p>
    <w:p w14:paraId="33A973E1" w14:textId="77777777" w:rsidR="00641487" w:rsidRDefault="00000000">
      <w:pPr>
        <w:pStyle w:val="Listaconvietas"/>
        <w:spacing w:after="200"/>
        <w:ind w:left="567"/>
      </w:pPr>
      <w:r>
        <w:t>Estudiantes: permite registrar, buscar, editar y eliminar estudiantes.</w:t>
      </w:r>
    </w:p>
    <w:p w14:paraId="06CF4746" w14:textId="77777777" w:rsidR="00641487" w:rsidRDefault="00000000">
      <w:pPr>
        <w:pStyle w:val="Listaconvietas"/>
        <w:spacing w:after="200"/>
        <w:ind w:left="567"/>
      </w:pPr>
      <w:r>
        <w:t>Secciones: permite crear y administrar grupos o secciones.</w:t>
      </w:r>
    </w:p>
    <w:p w14:paraId="58EDF54F" w14:textId="77777777" w:rsidR="00641487" w:rsidRDefault="00000000">
      <w:pPr>
        <w:pStyle w:val="Listaconvietas"/>
        <w:spacing w:after="200"/>
        <w:ind w:left="567"/>
      </w:pPr>
      <w:r>
        <w:t>Tomar Asistencia: permite registrar Presente, Tardanza, Ausente o Justificado.</w:t>
      </w:r>
    </w:p>
    <w:p w14:paraId="3BE8D056" w14:textId="77777777" w:rsidR="00641487" w:rsidRDefault="00000000">
      <w:pPr>
        <w:pStyle w:val="Listaconvietas"/>
        <w:spacing w:after="200"/>
        <w:ind w:left="567"/>
      </w:pPr>
      <w:r>
        <w:t>Reportes: permite consultar registros históricos utilizando filtros.</w:t>
      </w:r>
    </w:p>
    <w:p w14:paraId="6D8D37A6" w14:textId="77777777" w:rsidR="00641487" w:rsidRDefault="00000000">
      <w:pPr>
        <w:pStyle w:val="Listaconvietas"/>
        <w:spacing w:after="200"/>
        <w:ind w:left="567"/>
      </w:pPr>
      <w:r>
        <w:lastRenderedPageBreak/>
        <w:t>Cerrar sesión: termina la sesión actual y devuelve al usuario a la pantalla de acceso.</w:t>
      </w:r>
    </w:p>
    <w:p w14:paraId="5D9CD549" w14:textId="77777777" w:rsidR="00641487" w:rsidRDefault="00000000">
      <w:pPr>
        <w:pStyle w:val="Ttulo2"/>
        <w:spacing w:after="200"/>
        <w:ind w:firstLine="0"/>
      </w:pPr>
      <w:bookmarkStart w:id="5" w:name="_Toc237939138"/>
      <w:r>
        <w:t>2.2 Estructura de la información</w:t>
      </w:r>
      <w:bookmarkEnd w:id="5"/>
    </w:p>
    <w:p w14:paraId="64AF46A1" w14:textId="77777777" w:rsidR="00641487" w:rsidRDefault="00000000">
      <w:pPr>
        <w:spacing w:after="200"/>
      </w:pPr>
      <w:r>
        <w:t>La información se organiza mediante cuatro elementos principales: usuarios, secciones, estudiantes y registros de asistencia. Cada estudiante puede estar asociado a una sección y los registros de asistencia se relacionan con el estudiante, la sección, la fecha y el estado registrado.</w:t>
      </w:r>
    </w:p>
    <w:p w14:paraId="33358B05" w14:textId="77777777" w:rsidR="00641487" w:rsidRDefault="00000000">
      <w:pPr>
        <w:pStyle w:val="Ttulo2"/>
        <w:spacing w:after="200"/>
        <w:ind w:firstLine="0"/>
      </w:pPr>
      <w:bookmarkStart w:id="6" w:name="_Toc237939139"/>
      <w:r>
        <w:t>2.3 Seguridad</w:t>
      </w:r>
      <w:bookmarkEnd w:id="6"/>
    </w:p>
    <w:p w14:paraId="28231450" w14:textId="77777777" w:rsidR="00641487" w:rsidRDefault="00000000">
      <w:pPr>
        <w:spacing w:after="200"/>
      </w:pPr>
      <w:r>
        <w:t>El sistema utiliza autenticación para controlar el acceso. Según la documentación técnica del proyecto, las contraseñas se almacenan mediante hash SHA-256 con salt individual y múltiples iteraciones, evitando guardar la contraseña directamente en la base de datos.</w:t>
      </w:r>
    </w:p>
    <w:p w14:paraId="64CEFE34" w14:textId="77777777" w:rsidR="00641487" w:rsidRDefault="00000000">
      <w:pPr>
        <w:pStyle w:val="Ttulo1"/>
        <w:spacing w:after="200"/>
        <w:ind w:firstLine="0"/>
      </w:pPr>
      <w:bookmarkStart w:id="7" w:name="_Toc237939140"/>
      <w:r>
        <w:t>3. REQUISITOS Y PUESTA EN MARCHA</w:t>
      </w:r>
      <w:bookmarkEnd w:id="7"/>
    </w:p>
    <w:p w14:paraId="73FAF31E" w14:textId="77777777" w:rsidR="00641487" w:rsidRDefault="00000000">
      <w:pPr>
        <w:pStyle w:val="Ttulo2"/>
        <w:spacing w:after="200"/>
        <w:ind w:firstLine="0"/>
      </w:pPr>
      <w:bookmarkStart w:id="8" w:name="_Toc237939141"/>
      <w:r>
        <w:t>3.1 Requisitos de software</w:t>
      </w:r>
      <w:bookmarkEnd w:id="8"/>
    </w:p>
    <w:p w14:paraId="7D4DCB1E" w14:textId="77777777" w:rsidR="00641487" w:rsidRDefault="00000000">
      <w:pPr>
        <w:pStyle w:val="Listaconvietas"/>
        <w:spacing w:after="200"/>
        <w:ind w:left="567"/>
      </w:pPr>
      <w:r>
        <w:t>JDK 17 o superior.</w:t>
      </w:r>
    </w:p>
    <w:p w14:paraId="2C763C9B" w14:textId="77777777" w:rsidR="00641487" w:rsidRDefault="00000000">
      <w:pPr>
        <w:pStyle w:val="Listaconvietas"/>
        <w:spacing w:after="200"/>
        <w:ind w:left="567"/>
      </w:pPr>
      <w:r>
        <w:t>Maven para compilar el proyecto y descargar dependencias.</w:t>
      </w:r>
    </w:p>
    <w:p w14:paraId="4EFFBFC7" w14:textId="77777777" w:rsidR="00641487" w:rsidRDefault="00000000">
      <w:pPr>
        <w:pStyle w:val="Listaconvietas"/>
        <w:spacing w:after="200"/>
        <w:ind w:left="567"/>
      </w:pPr>
      <w:r>
        <w:t>Sistema operativo compatible con Java Swing.</w:t>
      </w:r>
    </w:p>
    <w:p w14:paraId="446D1B58" w14:textId="77777777" w:rsidR="00641487" w:rsidRDefault="00000000">
      <w:pPr>
        <w:pStyle w:val="Listaconvietas"/>
        <w:spacing w:after="200"/>
        <w:ind w:left="567"/>
      </w:pPr>
      <w:r>
        <w:t>Permisos de lectura y escritura en la carpeta donde se ejecuta la aplicación.</w:t>
      </w:r>
    </w:p>
    <w:p w14:paraId="28BEE7F2" w14:textId="77777777" w:rsidR="00641487" w:rsidRDefault="00000000">
      <w:pPr>
        <w:pStyle w:val="Ttulo2"/>
        <w:spacing w:after="200"/>
        <w:ind w:firstLine="0"/>
      </w:pPr>
      <w:bookmarkStart w:id="9" w:name="_Toc237939142"/>
      <w:r>
        <w:t>3.2 Inicio del sistema</w:t>
      </w:r>
      <w:bookmarkEnd w:id="9"/>
    </w:p>
    <w:p w14:paraId="3ED4F4BF" w14:textId="77777777" w:rsidR="00641487" w:rsidRDefault="00000000">
      <w:pPr>
        <w:pStyle w:val="Listaconnmeros"/>
        <w:spacing w:after="200"/>
        <w:ind w:left="567"/>
      </w:pPr>
      <w:r>
        <w:t>Abrir la carpeta principal del proyecto.</w:t>
      </w:r>
    </w:p>
    <w:p w14:paraId="0ABE2852" w14:textId="77777777" w:rsidR="00641487" w:rsidRDefault="00000000">
      <w:pPr>
        <w:pStyle w:val="Listaconnmeros"/>
        <w:spacing w:after="200"/>
        <w:ind w:left="567"/>
      </w:pPr>
      <w:r>
        <w:t>Compilar el proyecto utilizando Maven mediante el comando mvn clean package.</w:t>
      </w:r>
    </w:p>
    <w:p w14:paraId="3C1D789A" w14:textId="77777777" w:rsidR="00641487" w:rsidRDefault="00000000">
      <w:pPr>
        <w:pStyle w:val="Listaconnmeros"/>
        <w:spacing w:after="200"/>
        <w:ind w:left="567"/>
      </w:pPr>
      <w:r>
        <w:t>Ejecutar el archivo JAR generado en la carpeta target.</w:t>
      </w:r>
    </w:p>
    <w:p w14:paraId="51A8893B" w14:textId="77777777" w:rsidR="00641487" w:rsidRDefault="00000000">
      <w:pPr>
        <w:pStyle w:val="Listaconnmeros"/>
        <w:spacing w:after="200"/>
        <w:ind w:left="567"/>
      </w:pPr>
      <w:r>
        <w:t>Esperar a que aparezca la pantalla de inicio de sesión.</w:t>
      </w:r>
    </w:p>
    <w:p w14:paraId="49A57BBE" w14:textId="77777777" w:rsidR="00641487" w:rsidRDefault="00000000">
      <w:pPr>
        <w:pStyle w:val="Listaconnmeros"/>
        <w:spacing w:after="200"/>
        <w:ind w:left="567"/>
      </w:pPr>
      <w:r>
        <w:t>Introducir las credenciales de un usuario autorizado.</w:t>
      </w:r>
    </w:p>
    <w:p w14:paraId="6C8903A9" w14:textId="77777777" w:rsidR="00641487" w:rsidRDefault="00000000">
      <w:pPr>
        <w:spacing w:after="200"/>
      </w:pPr>
      <w:r>
        <w:lastRenderedPageBreak/>
        <w:t>En una instalación nueva, la documentación del proyecto indica que se crea automáticamente la base de datos SQLite y un usuario administrador inicial. Por seguridad, se recomienda cambiar las credenciales antes de utilizar el sistema en un entorno real.</w:t>
      </w:r>
    </w:p>
    <w:p w14:paraId="5F5E49DA" w14:textId="77777777" w:rsidR="00641487" w:rsidRDefault="00000000">
      <w:pPr>
        <w:pStyle w:val="Ttulo1"/>
        <w:spacing w:after="200"/>
        <w:ind w:firstLine="0"/>
      </w:pPr>
      <w:bookmarkStart w:id="10" w:name="_Toc237939143"/>
      <w:r>
        <w:t>4. INICIO DE SESIÓN</w:t>
      </w:r>
      <w:bookmarkEnd w:id="10"/>
    </w:p>
    <w:p w14:paraId="3F4419EB" w14:textId="77777777" w:rsidR="00641487" w:rsidRDefault="00000000">
      <w:pPr>
        <w:spacing w:after="200"/>
      </w:pPr>
      <w:r>
        <w:t>La pantalla de inicio de sesión es el punto de entrada al sistema. El usuario debe proporcionar un nombre de usuario y una contraseña válidos. Si alguno de los campos está vacío, el sistema solicita completar la información.</w:t>
      </w:r>
    </w:p>
    <w:p w14:paraId="32A33187" w14:textId="77777777" w:rsidR="00641487" w:rsidRDefault="00000000">
      <w:pPr>
        <w:ind w:firstLine="0"/>
        <w:jc w:val="center"/>
      </w:pPr>
      <w:r>
        <w:rPr>
          <w:noProof/>
        </w:rPr>
        <w:drawing>
          <wp:inline distT="0" distB="0" distL="0" distR="0" wp14:anchorId="271AF7D6" wp14:editId="50A2889C">
            <wp:extent cx="5760000" cy="360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ogin.png"/>
                    <pic:cNvPicPr/>
                  </pic:nvPicPr>
                  <pic:blipFill>
                    <a:blip r:embed="rId9"/>
                    <a:stretch>
                      <a:fillRect/>
                    </a:stretch>
                  </pic:blipFill>
                  <pic:spPr>
                    <a:xfrm>
                      <a:off x="0" y="0"/>
                      <a:ext cx="5760000" cy="3600000"/>
                    </a:xfrm>
                    <a:prstGeom prst="rect">
                      <a:avLst/>
                    </a:prstGeom>
                  </pic:spPr>
                </pic:pic>
              </a:graphicData>
            </a:graphic>
          </wp:inline>
        </w:drawing>
      </w:r>
    </w:p>
    <w:p w14:paraId="39AFC3C3" w14:textId="77777777" w:rsidR="00641487" w:rsidRDefault="00000000">
      <w:pPr>
        <w:spacing w:before="200" w:after="240"/>
        <w:ind w:firstLine="0"/>
        <w:jc w:val="center"/>
      </w:pPr>
      <w:r>
        <w:rPr>
          <w:i/>
        </w:rPr>
        <w:t>Figura 1. Pantalla de inicio de sesión del sistema.</w:t>
      </w:r>
    </w:p>
    <w:p w14:paraId="26F5E0C4" w14:textId="77777777" w:rsidR="00641487" w:rsidRDefault="00000000">
      <w:pPr>
        <w:pStyle w:val="Ttulo2"/>
        <w:spacing w:after="200"/>
        <w:ind w:firstLine="0"/>
      </w:pPr>
      <w:bookmarkStart w:id="11" w:name="_Toc237939144"/>
      <w:r>
        <w:t>4.1 Procedimiento</w:t>
      </w:r>
      <w:bookmarkEnd w:id="11"/>
    </w:p>
    <w:p w14:paraId="41BC7946" w14:textId="77777777" w:rsidR="00641487" w:rsidRDefault="00000000">
      <w:pPr>
        <w:pStyle w:val="Listaconnmeros"/>
        <w:spacing w:after="200"/>
        <w:ind w:left="567"/>
      </w:pPr>
      <w:r>
        <w:t>Escribir el nombre de usuario en el campo USUARIO.</w:t>
      </w:r>
    </w:p>
    <w:p w14:paraId="76854380" w14:textId="77777777" w:rsidR="00641487" w:rsidRDefault="00000000">
      <w:pPr>
        <w:pStyle w:val="Listaconnmeros"/>
        <w:spacing w:after="200"/>
        <w:ind w:left="567"/>
      </w:pPr>
      <w:r>
        <w:t>Escribir la contraseña en el campo CONTRASEÑA.</w:t>
      </w:r>
    </w:p>
    <w:p w14:paraId="717B73DE" w14:textId="77777777" w:rsidR="00641487" w:rsidRDefault="00000000">
      <w:pPr>
        <w:pStyle w:val="Listaconnmeros"/>
        <w:spacing w:after="200"/>
        <w:ind w:left="567"/>
      </w:pPr>
      <w:r>
        <w:t>Presionar el botón INICIAR SESIÓN.</w:t>
      </w:r>
    </w:p>
    <w:p w14:paraId="2818FAEB" w14:textId="77777777" w:rsidR="00641487" w:rsidRDefault="00000000">
      <w:pPr>
        <w:pStyle w:val="Listaconnmeros"/>
        <w:spacing w:after="200"/>
        <w:ind w:left="567"/>
      </w:pPr>
      <w:r>
        <w:t>Si las credenciales son correctas, el sistema abrirá el panel principal.</w:t>
      </w:r>
    </w:p>
    <w:p w14:paraId="615ED92B" w14:textId="77777777" w:rsidR="00641487" w:rsidRDefault="00000000">
      <w:pPr>
        <w:pStyle w:val="Listaconnmeros"/>
        <w:spacing w:after="200"/>
        <w:ind w:left="567"/>
      </w:pPr>
      <w:r>
        <w:lastRenderedPageBreak/>
        <w:t>Si las credenciales son incorrectas, revisar los datos e intentar nuevamente.</w:t>
      </w:r>
    </w:p>
    <w:p w14:paraId="0EBE319F" w14:textId="77777777" w:rsidR="00641487" w:rsidRDefault="00000000">
      <w:pPr>
        <w:pStyle w:val="Ttulo2"/>
        <w:spacing w:after="200"/>
        <w:ind w:firstLine="0"/>
      </w:pPr>
      <w:bookmarkStart w:id="12" w:name="_Toc237939145"/>
      <w:r>
        <w:t>4.2 Recomendaciones de seguridad</w:t>
      </w:r>
      <w:bookmarkEnd w:id="12"/>
    </w:p>
    <w:p w14:paraId="318262ED" w14:textId="77777777" w:rsidR="00641487" w:rsidRDefault="00000000">
      <w:pPr>
        <w:pStyle w:val="Listaconvietas"/>
        <w:spacing w:after="200"/>
        <w:ind w:left="567"/>
      </w:pPr>
      <w:r>
        <w:t>No compartir las credenciales con otros usuarios.</w:t>
      </w:r>
    </w:p>
    <w:p w14:paraId="7219E07B" w14:textId="77777777" w:rsidR="00641487" w:rsidRDefault="00000000">
      <w:pPr>
        <w:pStyle w:val="Listaconvietas"/>
        <w:spacing w:after="200"/>
        <w:ind w:left="567"/>
      </w:pPr>
      <w:r>
        <w:t>Utilizar contraseñas diferentes de las credenciales de demostración.</w:t>
      </w:r>
    </w:p>
    <w:p w14:paraId="65C5CC56" w14:textId="77777777" w:rsidR="00641487" w:rsidRDefault="00000000">
      <w:pPr>
        <w:pStyle w:val="Listaconvietas"/>
        <w:spacing w:after="200"/>
        <w:ind w:left="567"/>
      </w:pPr>
      <w:r>
        <w:t>Cerrar sesión cuando termine de utilizar el sistema.</w:t>
      </w:r>
    </w:p>
    <w:p w14:paraId="703CF09B" w14:textId="77777777" w:rsidR="00641487" w:rsidRDefault="00000000">
      <w:pPr>
        <w:pStyle w:val="Listaconvietas"/>
        <w:spacing w:after="200"/>
        <w:ind w:left="567"/>
      </w:pPr>
      <w:r>
        <w:t>Evitar guardar contraseñas en archivos de texto visibles.</w:t>
      </w:r>
    </w:p>
    <w:p w14:paraId="6CE763B1" w14:textId="77777777" w:rsidR="00641487" w:rsidRDefault="00000000">
      <w:pPr>
        <w:pStyle w:val="Ttulo1"/>
        <w:spacing w:after="200"/>
        <w:ind w:firstLine="0"/>
      </w:pPr>
      <w:bookmarkStart w:id="13" w:name="_Toc237939146"/>
      <w:r>
        <w:t>5. PANEL PRINCIPAL E INICIO</w:t>
      </w:r>
      <w:bookmarkEnd w:id="13"/>
    </w:p>
    <w:p w14:paraId="03E86109" w14:textId="77777777" w:rsidR="00641487" w:rsidRDefault="00000000">
      <w:pPr>
        <w:spacing w:after="200"/>
      </w:pPr>
      <w:r>
        <w:t>Después de iniciar sesión correctamente, el usuario accede al dashboard principal. A la izquierda se encuentra el menú de navegación y en el área central se presenta el contenido del módulo seleccionado.</w:t>
      </w:r>
    </w:p>
    <w:p w14:paraId="04DF40C2" w14:textId="77777777" w:rsidR="00641487" w:rsidRDefault="00000000">
      <w:pPr>
        <w:ind w:firstLine="0"/>
        <w:jc w:val="center"/>
      </w:pPr>
      <w:r>
        <w:rPr>
          <w:noProof/>
        </w:rPr>
        <w:drawing>
          <wp:inline distT="0" distB="0" distL="0" distR="0" wp14:anchorId="065FA789" wp14:editId="1EAAE499">
            <wp:extent cx="5760000" cy="360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inicio.png"/>
                    <pic:cNvPicPr/>
                  </pic:nvPicPr>
                  <pic:blipFill>
                    <a:blip r:embed="rId10"/>
                    <a:stretch>
                      <a:fillRect/>
                    </a:stretch>
                  </pic:blipFill>
                  <pic:spPr>
                    <a:xfrm>
                      <a:off x="0" y="0"/>
                      <a:ext cx="5760000" cy="3600000"/>
                    </a:xfrm>
                    <a:prstGeom prst="rect">
                      <a:avLst/>
                    </a:prstGeom>
                  </pic:spPr>
                </pic:pic>
              </a:graphicData>
            </a:graphic>
          </wp:inline>
        </w:drawing>
      </w:r>
    </w:p>
    <w:p w14:paraId="03C40595" w14:textId="77777777" w:rsidR="00641487" w:rsidRDefault="00000000">
      <w:pPr>
        <w:spacing w:before="200" w:after="240"/>
        <w:ind w:firstLine="0"/>
        <w:jc w:val="center"/>
      </w:pPr>
      <w:r>
        <w:rPr>
          <w:i/>
        </w:rPr>
        <w:t>Figura 2. Panel de inicio con indicadores generales.</w:t>
      </w:r>
    </w:p>
    <w:p w14:paraId="1216D3F6" w14:textId="77777777" w:rsidR="00641487" w:rsidRDefault="00000000">
      <w:pPr>
        <w:pStyle w:val="Ttulo2"/>
        <w:spacing w:after="200"/>
        <w:ind w:firstLine="0"/>
      </w:pPr>
      <w:bookmarkStart w:id="14" w:name="_Toc237939147"/>
      <w:r>
        <w:lastRenderedPageBreak/>
        <w:t>5.1 Indicadores</w:t>
      </w:r>
      <w:bookmarkEnd w:id="14"/>
    </w:p>
    <w:p w14:paraId="10CE4C00" w14:textId="77777777" w:rsidR="00641487" w:rsidRDefault="00000000">
      <w:pPr>
        <w:pStyle w:val="Listaconvietas"/>
        <w:spacing w:after="200"/>
        <w:ind w:left="567"/>
      </w:pPr>
      <w:r>
        <w:t>Estudiantes activos: cantidad de estudiantes actualmente activos.</w:t>
      </w:r>
    </w:p>
    <w:p w14:paraId="5546685A" w14:textId="77777777" w:rsidR="00641487" w:rsidRDefault="00000000">
      <w:pPr>
        <w:pStyle w:val="Listaconvietas"/>
        <w:spacing w:after="200"/>
        <w:ind w:left="567"/>
      </w:pPr>
      <w:r>
        <w:t>Secciones: cantidad de grupos registrados.</w:t>
      </w:r>
    </w:p>
    <w:p w14:paraId="091E220F" w14:textId="77777777" w:rsidR="00641487" w:rsidRDefault="00000000">
      <w:pPr>
        <w:pStyle w:val="Listaconvietas"/>
        <w:spacing w:after="200"/>
        <w:ind w:left="567"/>
      </w:pPr>
      <w:r>
        <w:t>Registros de hoy: cantidad de registros de asistencia realizados en la fecha actual.</w:t>
      </w:r>
    </w:p>
    <w:p w14:paraId="640D595C" w14:textId="77777777" w:rsidR="00641487" w:rsidRDefault="00000000">
      <w:pPr>
        <w:pStyle w:val="Listaconvietas"/>
        <w:spacing w:after="200"/>
        <w:ind w:left="567"/>
      </w:pPr>
      <w:r>
        <w:t>Asistencia de hoy: porcentaje calculado a partir de los registros del día.</w:t>
      </w:r>
    </w:p>
    <w:p w14:paraId="6F2A1C4D" w14:textId="77777777" w:rsidR="00641487" w:rsidRDefault="00000000">
      <w:pPr>
        <w:spacing w:after="200"/>
      </w:pPr>
      <w:r>
        <w:t>Los indicadores permiten obtener una visión rápida del estado del sistema sin necesidad de abrir cada módulo individualmente.</w:t>
      </w:r>
    </w:p>
    <w:p w14:paraId="3D8C95CE" w14:textId="77777777" w:rsidR="00641487" w:rsidRDefault="00000000">
      <w:pPr>
        <w:pStyle w:val="Ttulo1"/>
        <w:spacing w:after="200"/>
        <w:ind w:firstLine="0"/>
      </w:pPr>
      <w:bookmarkStart w:id="15" w:name="_Toc237939148"/>
      <w:r>
        <w:t>6. GESTIÓN DE ESTUDIANTES</w:t>
      </w:r>
      <w:bookmarkEnd w:id="15"/>
    </w:p>
    <w:p w14:paraId="555BE5F6" w14:textId="77777777" w:rsidR="00641487" w:rsidRDefault="00000000">
      <w:pPr>
        <w:spacing w:after="200"/>
      </w:pPr>
      <w:r>
        <w:t>El módulo Gestión de Estudiantes concentra las operaciones relacionadas con los alumnos. La pantalla contiene un campo de búsqueda, una tabla de información y acciones para crear, editar o eliminar registros.</w:t>
      </w:r>
    </w:p>
    <w:p w14:paraId="4191FE4F" w14:textId="77777777" w:rsidR="00641487" w:rsidRDefault="00000000">
      <w:pPr>
        <w:ind w:firstLine="0"/>
        <w:jc w:val="center"/>
      </w:pPr>
      <w:r>
        <w:rPr>
          <w:noProof/>
        </w:rPr>
        <w:drawing>
          <wp:inline distT="0" distB="0" distL="0" distR="0" wp14:anchorId="1D109368" wp14:editId="1FF3BDBF">
            <wp:extent cx="5760000" cy="360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estudiantes.png"/>
                    <pic:cNvPicPr/>
                  </pic:nvPicPr>
                  <pic:blipFill>
                    <a:blip r:embed="rId11"/>
                    <a:stretch>
                      <a:fillRect/>
                    </a:stretch>
                  </pic:blipFill>
                  <pic:spPr>
                    <a:xfrm>
                      <a:off x="0" y="0"/>
                      <a:ext cx="5760000" cy="3600000"/>
                    </a:xfrm>
                    <a:prstGeom prst="rect">
                      <a:avLst/>
                    </a:prstGeom>
                  </pic:spPr>
                </pic:pic>
              </a:graphicData>
            </a:graphic>
          </wp:inline>
        </w:drawing>
      </w:r>
    </w:p>
    <w:p w14:paraId="18D604C7" w14:textId="77777777" w:rsidR="00641487" w:rsidRDefault="00000000">
      <w:pPr>
        <w:spacing w:before="200" w:after="240"/>
        <w:ind w:firstLine="0"/>
        <w:jc w:val="center"/>
      </w:pPr>
      <w:r>
        <w:rPr>
          <w:i/>
        </w:rPr>
        <w:t>Figura 3. Módulo Gestión de Estudiantes.</w:t>
      </w:r>
    </w:p>
    <w:p w14:paraId="6582053B" w14:textId="77777777" w:rsidR="00641487" w:rsidRDefault="00000000">
      <w:pPr>
        <w:pStyle w:val="Ttulo2"/>
        <w:spacing w:after="200"/>
        <w:ind w:firstLine="0"/>
      </w:pPr>
      <w:bookmarkStart w:id="16" w:name="_Toc237939149"/>
      <w:r>
        <w:lastRenderedPageBreak/>
        <w:t>6.1 Registrar un estudiante</w:t>
      </w:r>
      <w:bookmarkEnd w:id="16"/>
    </w:p>
    <w:p w14:paraId="480F9874" w14:textId="77777777" w:rsidR="00641487" w:rsidRDefault="00000000">
      <w:pPr>
        <w:pStyle w:val="Listaconnmeros"/>
        <w:spacing w:after="200"/>
        <w:ind w:left="567"/>
      </w:pPr>
      <w:r>
        <w:t>Seleccionar + Nuevo estudiante.</w:t>
      </w:r>
    </w:p>
    <w:p w14:paraId="195862D3" w14:textId="77777777" w:rsidR="00641487" w:rsidRDefault="00000000">
      <w:pPr>
        <w:pStyle w:val="Listaconnmeros"/>
        <w:spacing w:after="200"/>
        <w:ind w:left="567"/>
      </w:pPr>
      <w:r>
        <w:t>Introducir el carnet del estudiante.</w:t>
      </w:r>
    </w:p>
    <w:p w14:paraId="6ED3F378" w14:textId="77777777" w:rsidR="00641487" w:rsidRDefault="00000000">
      <w:pPr>
        <w:pStyle w:val="Listaconnmeros"/>
        <w:spacing w:after="200"/>
        <w:ind w:left="567"/>
      </w:pPr>
      <w:r>
        <w:t>Escribir nombres y apellidos.</w:t>
      </w:r>
    </w:p>
    <w:p w14:paraId="543032FC" w14:textId="77777777" w:rsidR="00641487" w:rsidRDefault="00000000">
      <w:pPr>
        <w:pStyle w:val="Listaconnmeros"/>
        <w:spacing w:after="200"/>
        <w:ind w:left="567"/>
      </w:pPr>
      <w:r>
        <w:t>Seleccionar la sección correspondiente.</w:t>
      </w:r>
    </w:p>
    <w:p w14:paraId="5820D911" w14:textId="77777777" w:rsidR="00641487" w:rsidRDefault="00000000">
      <w:pPr>
        <w:pStyle w:val="Listaconnmeros"/>
        <w:spacing w:after="200"/>
        <w:ind w:left="567"/>
      </w:pPr>
      <w:r>
        <w:t>Guardar la información.</w:t>
      </w:r>
    </w:p>
    <w:p w14:paraId="7F34541D" w14:textId="77777777" w:rsidR="00641487" w:rsidRDefault="00000000">
      <w:pPr>
        <w:pStyle w:val="Ttulo2"/>
        <w:spacing w:after="200"/>
        <w:ind w:firstLine="0"/>
      </w:pPr>
      <w:bookmarkStart w:id="17" w:name="_Toc237939150"/>
      <w:r>
        <w:t>6.2 Buscar estudiantes</w:t>
      </w:r>
      <w:bookmarkEnd w:id="17"/>
    </w:p>
    <w:p w14:paraId="158BCECE" w14:textId="77777777" w:rsidR="00641487" w:rsidRDefault="00000000">
      <w:pPr>
        <w:spacing w:after="200"/>
      </w:pPr>
      <w:r>
        <w:t>El campo Buscar permite localizar registros escribiendo parte del carnet o del nombre del estudiante. La búsqueda se realiza sobre la información disponible en la tabla.</w:t>
      </w:r>
    </w:p>
    <w:p w14:paraId="2F896876" w14:textId="77777777" w:rsidR="00641487" w:rsidRDefault="00000000">
      <w:pPr>
        <w:pStyle w:val="Ttulo2"/>
        <w:spacing w:after="200"/>
        <w:ind w:firstLine="0"/>
      </w:pPr>
      <w:bookmarkStart w:id="18" w:name="_Toc237939151"/>
      <w:r>
        <w:t>6.3 Editar</w:t>
      </w:r>
      <w:bookmarkEnd w:id="18"/>
    </w:p>
    <w:p w14:paraId="4579567A" w14:textId="77777777" w:rsidR="00641487" w:rsidRDefault="00000000">
      <w:pPr>
        <w:pStyle w:val="Listaconnmeros"/>
        <w:spacing w:after="200"/>
        <w:ind w:left="567"/>
      </w:pPr>
      <w:r>
        <w:t>Seleccionar el estudiante en la tabla.</w:t>
      </w:r>
    </w:p>
    <w:p w14:paraId="5AF75777" w14:textId="77777777" w:rsidR="00641487" w:rsidRDefault="00000000">
      <w:pPr>
        <w:pStyle w:val="Listaconnmeros"/>
        <w:spacing w:after="200"/>
        <w:ind w:left="567"/>
      </w:pPr>
      <w:r>
        <w:t>Presionar Editar.</w:t>
      </w:r>
    </w:p>
    <w:p w14:paraId="5DE36591" w14:textId="77777777" w:rsidR="00641487" w:rsidRDefault="00000000">
      <w:pPr>
        <w:pStyle w:val="Listaconnmeros"/>
        <w:spacing w:after="200"/>
        <w:ind w:left="567"/>
      </w:pPr>
      <w:r>
        <w:t>Modificar los datos necesarios.</w:t>
      </w:r>
    </w:p>
    <w:p w14:paraId="77BC56BF" w14:textId="77777777" w:rsidR="00641487" w:rsidRDefault="00000000">
      <w:pPr>
        <w:pStyle w:val="Listaconnmeros"/>
        <w:spacing w:after="200"/>
        <w:ind w:left="567"/>
      </w:pPr>
      <w:r>
        <w:t>Guardar los cambios.</w:t>
      </w:r>
    </w:p>
    <w:p w14:paraId="0F58CCE2" w14:textId="77777777" w:rsidR="00641487" w:rsidRDefault="00000000">
      <w:pPr>
        <w:pStyle w:val="Ttulo2"/>
        <w:spacing w:after="200"/>
        <w:ind w:firstLine="0"/>
      </w:pPr>
      <w:bookmarkStart w:id="19" w:name="_Toc237939152"/>
      <w:r>
        <w:t>6.4 Eliminar</w:t>
      </w:r>
      <w:bookmarkEnd w:id="19"/>
    </w:p>
    <w:p w14:paraId="5CB8B85E" w14:textId="77777777" w:rsidR="00641487" w:rsidRDefault="00000000">
      <w:pPr>
        <w:spacing w:after="200"/>
      </w:pPr>
      <w:r>
        <w:t>La opción Eliminar debe utilizarse con precaución. Antes de confirmar la operación se recomienda verificar que el registro seleccionado corresponde al estudiante correcto.</w:t>
      </w:r>
    </w:p>
    <w:p w14:paraId="3585C5D1" w14:textId="77777777" w:rsidR="00641487" w:rsidRDefault="00000000">
      <w:pPr>
        <w:pStyle w:val="Ttulo1"/>
        <w:spacing w:after="200"/>
        <w:ind w:firstLine="0"/>
      </w:pPr>
      <w:bookmarkStart w:id="20" w:name="_Toc237939153"/>
      <w:r>
        <w:t>7. GESTIÓN DE SECCIONES</w:t>
      </w:r>
      <w:bookmarkEnd w:id="20"/>
    </w:p>
    <w:p w14:paraId="6802AA55" w14:textId="77777777" w:rsidR="00641487" w:rsidRDefault="00000000">
      <w:pPr>
        <w:spacing w:after="200"/>
      </w:pPr>
      <w:r>
        <w:t>Las secciones permiten organizar a los estudiantes en grupos. Una sección puede representar un grado, curso, grupo o jornada académica, según la estructura de la institución.</w:t>
      </w:r>
    </w:p>
    <w:p w14:paraId="494D5CB0" w14:textId="77777777" w:rsidR="00641487" w:rsidRDefault="00000000">
      <w:pPr>
        <w:ind w:firstLine="0"/>
        <w:jc w:val="center"/>
      </w:pPr>
      <w:r>
        <w:rPr>
          <w:noProof/>
        </w:rPr>
        <w:lastRenderedPageBreak/>
        <w:drawing>
          <wp:inline distT="0" distB="0" distL="0" distR="0" wp14:anchorId="64C30E5E" wp14:editId="2A0B1F04">
            <wp:extent cx="5760000" cy="360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secciones.png"/>
                    <pic:cNvPicPr/>
                  </pic:nvPicPr>
                  <pic:blipFill>
                    <a:blip r:embed="rId12"/>
                    <a:stretch>
                      <a:fillRect/>
                    </a:stretch>
                  </pic:blipFill>
                  <pic:spPr>
                    <a:xfrm>
                      <a:off x="0" y="0"/>
                      <a:ext cx="5760000" cy="3600000"/>
                    </a:xfrm>
                    <a:prstGeom prst="rect">
                      <a:avLst/>
                    </a:prstGeom>
                  </pic:spPr>
                </pic:pic>
              </a:graphicData>
            </a:graphic>
          </wp:inline>
        </w:drawing>
      </w:r>
    </w:p>
    <w:p w14:paraId="37E9B5AA" w14:textId="77777777" w:rsidR="00641487" w:rsidRDefault="00000000">
      <w:pPr>
        <w:spacing w:before="200" w:after="240"/>
        <w:ind w:firstLine="0"/>
        <w:jc w:val="center"/>
      </w:pPr>
      <w:r>
        <w:rPr>
          <w:i/>
        </w:rPr>
        <w:t>Figura 4. Módulo Secciones / Grupos.</w:t>
      </w:r>
    </w:p>
    <w:p w14:paraId="1BEAF98D" w14:textId="77777777" w:rsidR="00641487" w:rsidRDefault="00000000">
      <w:pPr>
        <w:pStyle w:val="Ttulo2"/>
        <w:spacing w:after="200"/>
        <w:ind w:firstLine="0"/>
      </w:pPr>
      <w:bookmarkStart w:id="21" w:name="_Toc237939154"/>
      <w:r>
        <w:t>7.1 Crear una sección</w:t>
      </w:r>
      <w:bookmarkEnd w:id="21"/>
    </w:p>
    <w:p w14:paraId="207451F1" w14:textId="77777777" w:rsidR="00641487" w:rsidRDefault="00000000">
      <w:pPr>
        <w:pStyle w:val="Listaconnmeros"/>
        <w:spacing w:after="200"/>
        <w:ind w:left="567"/>
      </w:pPr>
      <w:r>
        <w:t>Seleccionar + Nueva sección.</w:t>
      </w:r>
    </w:p>
    <w:p w14:paraId="29785B7A" w14:textId="77777777" w:rsidR="00641487" w:rsidRDefault="00000000">
      <w:pPr>
        <w:pStyle w:val="Listaconnmeros"/>
        <w:spacing w:after="200"/>
        <w:ind w:left="567"/>
      </w:pPr>
      <w:r>
        <w:t>Escribir el nombre de la sección.</w:t>
      </w:r>
    </w:p>
    <w:p w14:paraId="095A1165" w14:textId="77777777" w:rsidR="00641487" w:rsidRDefault="00000000">
      <w:pPr>
        <w:pStyle w:val="Listaconnmeros"/>
        <w:spacing w:after="200"/>
        <w:ind w:left="567"/>
      </w:pPr>
      <w:r>
        <w:t>Introducir una descripción que permita identificar el grupo.</w:t>
      </w:r>
    </w:p>
    <w:p w14:paraId="5F59FA66" w14:textId="77777777" w:rsidR="00641487" w:rsidRDefault="00000000">
      <w:pPr>
        <w:pStyle w:val="Listaconnmeros"/>
        <w:spacing w:after="200"/>
        <w:ind w:left="567"/>
      </w:pPr>
      <w:r>
        <w:t>Guardar el registro.</w:t>
      </w:r>
    </w:p>
    <w:p w14:paraId="19E8096D" w14:textId="77777777" w:rsidR="00641487" w:rsidRDefault="00000000">
      <w:pPr>
        <w:pStyle w:val="Ttulo2"/>
        <w:spacing w:after="200"/>
        <w:ind w:firstLine="0"/>
      </w:pPr>
      <w:bookmarkStart w:id="22" w:name="_Toc237939155"/>
      <w:r>
        <w:t>7.2 Recomendación de organización</w:t>
      </w:r>
      <w:bookmarkEnd w:id="22"/>
    </w:p>
    <w:p w14:paraId="75BE636D" w14:textId="77777777" w:rsidR="00641487" w:rsidRDefault="00000000">
      <w:pPr>
        <w:spacing w:after="200"/>
      </w:pPr>
      <w:r>
        <w:t>Se recomienda utilizar nombres consistentes, por ejemplo: Sección A, Sección B o Primer Año A. La descripción puede utilizarse para registrar información adicional como jornada, nivel o especialidad.</w:t>
      </w:r>
    </w:p>
    <w:p w14:paraId="23F93BB8" w14:textId="77777777" w:rsidR="00641487" w:rsidRDefault="00000000">
      <w:pPr>
        <w:pStyle w:val="Ttulo1"/>
        <w:spacing w:after="200"/>
        <w:ind w:firstLine="0"/>
      </w:pPr>
      <w:bookmarkStart w:id="23" w:name="_Toc237939156"/>
      <w:r>
        <w:lastRenderedPageBreak/>
        <w:t>8. TOMA DE ASISTENCIA</w:t>
      </w:r>
      <w:bookmarkEnd w:id="23"/>
    </w:p>
    <w:p w14:paraId="2B74C3B5" w14:textId="77777777" w:rsidR="00641487" w:rsidRDefault="00000000">
      <w:pPr>
        <w:spacing w:after="200"/>
      </w:pPr>
      <w:r>
        <w:t>El módulo Tomar Asistencia es una de las funciones principales del sistema. Permite seleccionar una sección y una fecha para registrar el estado de cada estudiante.</w:t>
      </w:r>
    </w:p>
    <w:p w14:paraId="3984C3A2" w14:textId="77777777" w:rsidR="00641487" w:rsidRDefault="00000000">
      <w:pPr>
        <w:ind w:firstLine="0"/>
        <w:jc w:val="center"/>
      </w:pPr>
      <w:r>
        <w:rPr>
          <w:noProof/>
        </w:rPr>
        <w:drawing>
          <wp:inline distT="0" distB="0" distL="0" distR="0" wp14:anchorId="07B1A164" wp14:editId="44893100">
            <wp:extent cx="5760000" cy="360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asistencia.png"/>
                    <pic:cNvPicPr/>
                  </pic:nvPicPr>
                  <pic:blipFill>
                    <a:blip r:embed="rId13"/>
                    <a:stretch>
                      <a:fillRect/>
                    </a:stretch>
                  </pic:blipFill>
                  <pic:spPr>
                    <a:xfrm>
                      <a:off x="0" y="0"/>
                      <a:ext cx="5760000" cy="3600000"/>
                    </a:xfrm>
                    <a:prstGeom prst="rect">
                      <a:avLst/>
                    </a:prstGeom>
                  </pic:spPr>
                </pic:pic>
              </a:graphicData>
            </a:graphic>
          </wp:inline>
        </w:drawing>
      </w:r>
    </w:p>
    <w:p w14:paraId="3551DF44" w14:textId="77777777" w:rsidR="00641487" w:rsidRDefault="00000000">
      <w:pPr>
        <w:spacing w:before="200" w:after="240"/>
        <w:ind w:firstLine="0"/>
        <w:jc w:val="center"/>
      </w:pPr>
      <w:r>
        <w:rPr>
          <w:i/>
        </w:rPr>
        <w:t>Figura 5. Módulo para registrar asistencia por estudiante.</w:t>
      </w:r>
    </w:p>
    <w:p w14:paraId="20EEFD23" w14:textId="77777777" w:rsidR="00641487" w:rsidRDefault="00000000">
      <w:pPr>
        <w:pStyle w:val="Ttulo2"/>
        <w:spacing w:after="200"/>
        <w:ind w:firstLine="0"/>
      </w:pPr>
      <w:bookmarkStart w:id="24" w:name="_Toc237939157"/>
      <w:r>
        <w:t>8.1 Estados disponibles</w:t>
      </w:r>
      <w:bookmarkEnd w:id="24"/>
    </w:p>
    <w:p w14:paraId="0B71DB7E" w14:textId="77777777" w:rsidR="00641487" w:rsidRDefault="00000000">
      <w:pPr>
        <w:pStyle w:val="Listaconvietas"/>
        <w:spacing w:after="200"/>
        <w:ind w:left="567"/>
      </w:pPr>
      <w:r>
        <w:t>Presente: el estudiante asistió normalmente.</w:t>
      </w:r>
    </w:p>
    <w:p w14:paraId="29FE37F5" w14:textId="77777777" w:rsidR="00641487" w:rsidRDefault="00000000">
      <w:pPr>
        <w:pStyle w:val="Listaconvietas"/>
        <w:spacing w:after="200"/>
        <w:ind w:left="567"/>
      </w:pPr>
      <w:r>
        <w:t>Tardanza: el estudiante llegó después de la hora establecida.</w:t>
      </w:r>
    </w:p>
    <w:p w14:paraId="18B57AE9" w14:textId="77777777" w:rsidR="00641487" w:rsidRDefault="00000000">
      <w:pPr>
        <w:pStyle w:val="Listaconvietas"/>
        <w:spacing w:after="200"/>
        <w:ind w:left="567"/>
      </w:pPr>
      <w:r>
        <w:t>Ausente: el estudiante no asistió.</w:t>
      </w:r>
    </w:p>
    <w:p w14:paraId="05390C5F" w14:textId="77777777" w:rsidR="00641487" w:rsidRDefault="00000000">
      <w:pPr>
        <w:pStyle w:val="Listaconvietas"/>
        <w:spacing w:after="200"/>
        <w:ind w:left="567"/>
      </w:pPr>
      <w:r>
        <w:t>Justificado: el estudiante no asistió, pero existe una justificación válida.</w:t>
      </w:r>
    </w:p>
    <w:p w14:paraId="789C562D" w14:textId="77777777" w:rsidR="00641487" w:rsidRDefault="00000000">
      <w:pPr>
        <w:pStyle w:val="Ttulo2"/>
        <w:spacing w:after="200"/>
        <w:ind w:firstLine="0"/>
      </w:pPr>
      <w:bookmarkStart w:id="25" w:name="_Toc237939158"/>
      <w:r>
        <w:t>8.2 Procedimiento diario</w:t>
      </w:r>
      <w:bookmarkEnd w:id="25"/>
    </w:p>
    <w:p w14:paraId="20A2E8FF" w14:textId="77777777" w:rsidR="00641487" w:rsidRDefault="00000000">
      <w:pPr>
        <w:pStyle w:val="Listaconnmeros"/>
        <w:spacing w:after="200"/>
        <w:ind w:left="567"/>
      </w:pPr>
      <w:r>
        <w:t>Seleccionar la sección.</w:t>
      </w:r>
    </w:p>
    <w:p w14:paraId="24D140CD" w14:textId="77777777" w:rsidR="00641487" w:rsidRDefault="00000000">
      <w:pPr>
        <w:pStyle w:val="Listaconnmeros"/>
        <w:spacing w:after="200"/>
        <w:ind w:left="567"/>
      </w:pPr>
      <w:r>
        <w:t>Verificar la fecha.</w:t>
      </w:r>
    </w:p>
    <w:p w14:paraId="0AAFBADD" w14:textId="77777777" w:rsidR="00641487" w:rsidRDefault="00000000">
      <w:pPr>
        <w:pStyle w:val="Listaconnmeros"/>
        <w:spacing w:after="200"/>
        <w:ind w:left="567"/>
      </w:pPr>
      <w:r>
        <w:lastRenderedPageBreak/>
        <w:t>Revisar la lista de estudiantes.</w:t>
      </w:r>
    </w:p>
    <w:p w14:paraId="12A06137" w14:textId="77777777" w:rsidR="00641487" w:rsidRDefault="00000000">
      <w:pPr>
        <w:pStyle w:val="Listaconnmeros"/>
        <w:spacing w:after="200"/>
        <w:ind w:left="567"/>
      </w:pPr>
      <w:r>
        <w:t>Seleccionar el estado correspondiente para cada estudiante.</w:t>
      </w:r>
    </w:p>
    <w:p w14:paraId="2DBE45E9" w14:textId="77777777" w:rsidR="00641487" w:rsidRDefault="00000000">
      <w:pPr>
        <w:pStyle w:val="Listaconnmeros"/>
        <w:spacing w:after="200"/>
        <w:ind w:left="567"/>
      </w:pPr>
      <w:r>
        <w:t>Utilizar Marcar todos presentes cuando corresponda y posteriormente modificar las excepciones.</w:t>
      </w:r>
    </w:p>
    <w:p w14:paraId="778CC7B2" w14:textId="77777777" w:rsidR="00641487" w:rsidRDefault="00000000">
      <w:pPr>
        <w:spacing w:after="200"/>
      </w:pPr>
      <w:r>
        <w:t>El sistema guarda el registro asociado al estudiante y a la fecha. De acuerdo con la estructura de la base de datos, existe una restricción para evitar registros duplicados del mismo estudiante en una misma fecha; si se vuelve a registrar, el estado se actualiza.</w:t>
      </w:r>
    </w:p>
    <w:p w14:paraId="6ED5DF83" w14:textId="77777777" w:rsidR="00641487" w:rsidRDefault="00000000">
      <w:pPr>
        <w:pStyle w:val="Ttulo1"/>
        <w:spacing w:after="200"/>
        <w:ind w:firstLine="0"/>
      </w:pPr>
      <w:bookmarkStart w:id="26" w:name="_Toc237939159"/>
      <w:r>
        <w:t>9. REPORTES DE ASISTENCIA</w:t>
      </w:r>
      <w:bookmarkEnd w:id="26"/>
    </w:p>
    <w:p w14:paraId="1DEC9B81" w14:textId="77777777" w:rsidR="00641487" w:rsidRDefault="00000000">
      <w:pPr>
        <w:spacing w:after="200"/>
      </w:pPr>
      <w:r>
        <w:t>El módulo de reportes permite consultar el historial de asistencia. Los resultados pueden limitarse por sección, rango de fechas y nombre del estudiante.</w:t>
      </w:r>
    </w:p>
    <w:p w14:paraId="19166188" w14:textId="77777777" w:rsidR="00641487" w:rsidRDefault="00000000">
      <w:pPr>
        <w:ind w:firstLine="0"/>
        <w:jc w:val="center"/>
      </w:pPr>
      <w:r>
        <w:rPr>
          <w:noProof/>
        </w:rPr>
        <w:drawing>
          <wp:inline distT="0" distB="0" distL="0" distR="0" wp14:anchorId="5E29A544" wp14:editId="7EB5FA7D">
            <wp:extent cx="5760000" cy="3600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reportes.png"/>
                    <pic:cNvPicPr/>
                  </pic:nvPicPr>
                  <pic:blipFill>
                    <a:blip r:embed="rId14"/>
                    <a:stretch>
                      <a:fillRect/>
                    </a:stretch>
                  </pic:blipFill>
                  <pic:spPr>
                    <a:xfrm>
                      <a:off x="0" y="0"/>
                      <a:ext cx="5760000" cy="3600000"/>
                    </a:xfrm>
                    <a:prstGeom prst="rect">
                      <a:avLst/>
                    </a:prstGeom>
                  </pic:spPr>
                </pic:pic>
              </a:graphicData>
            </a:graphic>
          </wp:inline>
        </w:drawing>
      </w:r>
    </w:p>
    <w:p w14:paraId="0AA864B1" w14:textId="77777777" w:rsidR="00641487" w:rsidRDefault="00000000">
      <w:pPr>
        <w:spacing w:before="200" w:after="240"/>
        <w:ind w:firstLine="0"/>
        <w:jc w:val="center"/>
      </w:pPr>
      <w:r>
        <w:rPr>
          <w:i/>
        </w:rPr>
        <w:t>Figura 6. Módulo de Reportes de Asistencia.</w:t>
      </w:r>
    </w:p>
    <w:p w14:paraId="792B9C4F" w14:textId="77777777" w:rsidR="00641487" w:rsidRDefault="00000000">
      <w:pPr>
        <w:pStyle w:val="Ttulo2"/>
        <w:spacing w:after="200"/>
        <w:ind w:firstLine="0"/>
      </w:pPr>
      <w:bookmarkStart w:id="27" w:name="_Toc237939160"/>
      <w:r>
        <w:lastRenderedPageBreak/>
        <w:t>9.1 Filtros</w:t>
      </w:r>
      <w:bookmarkEnd w:id="27"/>
    </w:p>
    <w:p w14:paraId="191883E1" w14:textId="77777777" w:rsidR="00641487" w:rsidRDefault="00000000">
      <w:pPr>
        <w:pStyle w:val="Listaconvietas"/>
        <w:spacing w:after="200"/>
        <w:ind w:left="567"/>
      </w:pPr>
      <w:r>
        <w:t>Sección: permite consultar una sección específica o todas.</w:t>
      </w:r>
    </w:p>
    <w:p w14:paraId="5C8807E8" w14:textId="77777777" w:rsidR="00641487" w:rsidRDefault="00000000">
      <w:pPr>
        <w:pStyle w:val="Listaconvietas"/>
        <w:spacing w:after="200"/>
        <w:ind w:left="567"/>
      </w:pPr>
      <w:r>
        <w:t>Desde: define la fecha inicial del período.</w:t>
      </w:r>
    </w:p>
    <w:p w14:paraId="69A43FD2" w14:textId="77777777" w:rsidR="00641487" w:rsidRDefault="00000000">
      <w:pPr>
        <w:pStyle w:val="Listaconvietas"/>
        <w:spacing w:after="200"/>
        <w:ind w:left="567"/>
      </w:pPr>
      <w:r>
        <w:t>Hasta: define la fecha final.</w:t>
      </w:r>
    </w:p>
    <w:p w14:paraId="5D3154BF" w14:textId="77777777" w:rsidR="00641487" w:rsidRDefault="00000000">
      <w:pPr>
        <w:pStyle w:val="Listaconvietas"/>
        <w:spacing w:after="200"/>
        <w:ind w:left="567"/>
      </w:pPr>
      <w:r>
        <w:t>Buscar estudiante: permite localizar registros por nombre.</w:t>
      </w:r>
    </w:p>
    <w:p w14:paraId="488D0E16" w14:textId="77777777" w:rsidR="00641487" w:rsidRDefault="00000000">
      <w:pPr>
        <w:pStyle w:val="Ttulo2"/>
        <w:spacing w:after="200"/>
        <w:ind w:firstLine="0"/>
      </w:pPr>
      <w:bookmarkStart w:id="28" w:name="_Toc237939161"/>
      <w:r>
        <w:t>9.2 Interpretación</w:t>
      </w:r>
      <w:bookmarkEnd w:id="28"/>
    </w:p>
    <w:p w14:paraId="66622EA4" w14:textId="77777777" w:rsidR="00641487" w:rsidRDefault="00000000">
      <w:pPr>
        <w:spacing w:after="200"/>
      </w:pPr>
      <w:r>
        <w:t>El resumen del reporte muestra la cantidad de registros encontrados y el porcentaje de asistencia calculado dentro del rango seleccionado. Los estados Presente y Tardanza son considerados asistencia para el cálculo.</w:t>
      </w:r>
    </w:p>
    <w:p w14:paraId="5FA442CF" w14:textId="77777777" w:rsidR="00641487" w:rsidRDefault="00000000">
      <w:pPr>
        <w:pStyle w:val="Ttulo2"/>
        <w:spacing w:after="200"/>
        <w:ind w:firstLine="0"/>
      </w:pPr>
      <w:bookmarkStart w:id="29" w:name="_Toc237939162"/>
      <w:r>
        <w:t>9.3 Uso recomendado</w:t>
      </w:r>
      <w:bookmarkEnd w:id="29"/>
    </w:p>
    <w:p w14:paraId="3BA3FB5B" w14:textId="77777777" w:rsidR="00641487" w:rsidRDefault="00000000">
      <w:pPr>
        <w:pStyle w:val="Listaconnmeros"/>
        <w:spacing w:after="200"/>
        <w:ind w:left="567"/>
      </w:pPr>
      <w:r>
        <w:t>Seleccionar el período que se desea analizar.</w:t>
      </w:r>
    </w:p>
    <w:p w14:paraId="1CEEAB13" w14:textId="77777777" w:rsidR="00641487" w:rsidRDefault="00000000">
      <w:pPr>
        <w:pStyle w:val="Listaconnmeros"/>
        <w:spacing w:after="200"/>
        <w:ind w:left="567"/>
      </w:pPr>
      <w:r>
        <w:t>Elegir una sección si se necesita un reporte específico.</w:t>
      </w:r>
    </w:p>
    <w:p w14:paraId="0B25C9A7" w14:textId="77777777" w:rsidR="00641487" w:rsidRDefault="00000000">
      <w:pPr>
        <w:pStyle w:val="Listaconnmeros"/>
        <w:spacing w:after="200"/>
        <w:ind w:left="567"/>
      </w:pPr>
      <w:r>
        <w:t>Escribir el nombre de un estudiante cuando se requiera una consulta individual.</w:t>
      </w:r>
    </w:p>
    <w:p w14:paraId="43B5C5AA" w14:textId="77777777" w:rsidR="00641487" w:rsidRDefault="00000000">
      <w:pPr>
        <w:pStyle w:val="Listaconnmeros"/>
        <w:spacing w:after="200"/>
        <w:ind w:left="567"/>
      </w:pPr>
      <w:r>
        <w:t>Presionar Filtrar.</w:t>
      </w:r>
    </w:p>
    <w:p w14:paraId="2F6CD4DD" w14:textId="77777777" w:rsidR="00641487" w:rsidRDefault="00000000">
      <w:pPr>
        <w:pStyle w:val="Listaconnmeros"/>
        <w:spacing w:after="200"/>
        <w:ind w:left="567"/>
      </w:pPr>
      <w:r>
        <w:t>Revisar los resultados mostrados en la tabla.</w:t>
      </w:r>
    </w:p>
    <w:p w14:paraId="7D2EEE69" w14:textId="77777777" w:rsidR="00641487" w:rsidRDefault="00000000">
      <w:pPr>
        <w:pStyle w:val="Ttulo1"/>
        <w:spacing w:after="200"/>
        <w:ind w:firstLine="0"/>
        <w:jc w:val="center"/>
      </w:pPr>
      <w:bookmarkStart w:id="30" w:name="_Toc237939163"/>
      <w:r>
        <w:t>10. MANTENIMIENTO Y BUENAS PRÁCTICAS</w:t>
      </w:r>
      <w:bookmarkEnd w:id="30"/>
    </w:p>
    <w:p w14:paraId="0C7D20F8" w14:textId="77777777" w:rsidR="00641487" w:rsidRDefault="00000000">
      <w:pPr>
        <w:pStyle w:val="Ttulo2"/>
        <w:spacing w:after="200"/>
        <w:ind w:firstLine="0"/>
      </w:pPr>
      <w:bookmarkStart w:id="31" w:name="_Toc237939164"/>
      <w:r>
        <w:t>10.1 Base de datos</w:t>
      </w:r>
      <w:bookmarkEnd w:id="31"/>
    </w:p>
    <w:p w14:paraId="37667015" w14:textId="77777777" w:rsidR="00641487" w:rsidRDefault="00000000">
      <w:pPr>
        <w:spacing w:after="200"/>
      </w:pPr>
      <w:r>
        <w:t>La aplicación utiliza SQLite y crea un archivo de base de datos local. Se recomienda realizar copias de seguridad periódicas de dicho archivo cuando el sistema se utilice con información real.</w:t>
      </w:r>
    </w:p>
    <w:p w14:paraId="6FE6B2FD" w14:textId="77777777" w:rsidR="00641487" w:rsidRDefault="00000000">
      <w:pPr>
        <w:pStyle w:val="Ttulo2"/>
        <w:spacing w:after="200"/>
        <w:ind w:firstLine="0"/>
      </w:pPr>
      <w:bookmarkStart w:id="32" w:name="_Toc237939165"/>
      <w:r>
        <w:t>10.2 Copias de seguridad</w:t>
      </w:r>
      <w:bookmarkEnd w:id="32"/>
    </w:p>
    <w:p w14:paraId="006D7A31" w14:textId="77777777" w:rsidR="00641487" w:rsidRDefault="00000000">
      <w:pPr>
        <w:pStyle w:val="Listaconnmeros"/>
        <w:spacing w:after="200"/>
        <w:ind w:left="567"/>
      </w:pPr>
      <w:r>
        <w:t>Cerrar completamente la aplicación.</w:t>
      </w:r>
    </w:p>
    <w:p w14:paraId="02F55B08" w14:textId="77777777" w:rsidR="00641487" w:rsidRDefault="00000000">
      <w:pPr>
        <w:pStyle w:val="Listaconnmeros"/>
        <w:spacing w:after="200"/>
        <w:ind w:left="567"/>
      </w:pPr>
      <w:r>
        <w:t>Localizar el archivo de base de datos de asistencia.</w:t>
      </w:r>
    </w:p>
    <w:p w14:paraId="19B20259" w14:textId="77777777" w:rsidR="00641487" w:rsidRDefault="00000000">
      <w:pPr>
        <w:pStyle w:val="Listaconnmeros"/>
        <w:spacing w:after="200"/>
        <w:ind w:left="567"/>
      </w:pPr>
      <w:r>
        <w:t>Copiarlo a una ubicación segura.</w:t>
      </w:r>
    </w:p>
    <w:p w14:paraId="5D10D766" w14:textId="77777777" w:rsidR="00641487" w:rsidRDefault="00000000">
      <w:pPr>
        <w:pStyle w:val="Listaconnmeros"/>
        <w:spacing w:after="200"/>
        <w:ind w:left="567"/>
      </w:pPr>
      <w:r>
        <w:lastRenderedPageBreak/>
        <w:t>Mantener varias copias con fechas diferentes.</w:t>
      </w:r>
    </w:p>
    <w:p w14:paraId="6A24450C" w14:textId="77777777" w:rsidR="00641487" w:rsidRDefault="00000000">
      <w:pPr>
        <w:spacing w:after="200"/>
      </w:pPr>
      <w:r>
        <w:t>No se recomienda modificar directamente la base de datos sin conocimientos técnicos, ya que una modificación incorrecta puede afectar la integridad de los registros.</w:t>
      </w:r>
    </w:p>
    <w:p w14:paraId="4D75700C" w14:textId="77777777" w:rsidR="00BE0994" w:rsidRDefault="00BE0994">
      <w:pPr>
        <w:pStyle w:val="Ttulo1"/>
        <w:ind w:firstLine="0"/>
      </w:pPr>
      <w:bookmarkStart w:id="33" w:name="_Toc237939166"/>
    </w:p>
    <w:p w14:paraId="0C79CF8E" w14:textId="3C9C2648" w:rsidR="00641487" w:rsidRDefault="00000000">
      <w:pPr>
        <w:pStyle w:val="Ttulo1"/>
        <w:spacing w:after="200"/>
        <w:ind w:firstLine="0"/>
        <w:jc w:val="center"/>
      </w:pPr>
      <w:r>
        <w:t>11. SOLUCIÓN DE PROBLEMAS</w:t>
      </w:r>
      <w:bookmarkEnd w:id="33"/>
    </w:p>
    <w:tbl>
      <w:tblPr>
        <w:tblStyle w:val="Tablaconcuadrcula"/>
        <w:tblW w:w="0" w:type="auto"/>
        <w:jc w:val="center"/>
        <w:tblLook w:val="04A0" w:firstRow="1" w:lastRow="0" w:firstColumn="1" w:lastColumn="0" w:noHBand="0" w:noVBand="1"/>
      </w:tblPr>
      <w:tblGrid>
        <w:gridCol w:w="3256"/>
        <w:gridCol w:w="5856"/>
      </w:tblGrid>
      <w:tr w:rsidR="00641487" w14:paraId="3E98797F" w14:textId="77777777" w:rsidTr="006D2C18">
        <w:trPr>
          <w:jc w:val="center"/>
        </w:trPr>
        <w:tc>
          <w:tcPr>
            <w:tcW w:w="3256" w:type="dxa"/>
            <w:vAlign w:val="center"/>
          </w:tcPr>
          <w:p w14:paraId="381C272B" w14:textId="77777777" w:rsidR="00641487" w:rsidRDefault="00000000">
            <w:pPr>
              <w:spacing w:after="40" w:line="276" w:lineRule="auto"/>
              <w:ind w:firstLine="0"/>
            </w:pPr>
            <w:proofErr w:type="spellStart"/>
            <w:r>
              <w:t>Problema</w:t>
            </w:r>
            <w:proofErr w:type="spellEnd"/>
          </w:p>
        </w:tc>
        <w:tc>
          <w:tcPr>
            <w:tcW w:w="5856" w:type="dxa"/>
            <w:vAlign w:val="center"/>
          </w:tcPr>
          <w:p w14:paraId="2B177962" w14:textId="77777777" w:rsidR="00641487" w:rsidRDefault="00000000">
            <w:pPr>
              <w:spacing w:after="40" w:line="276" w:lineRule="auto"/>
              <w:ind w:firstLine="0"/>
            </w:pPr>
            <w:r>
              <w:t>Acción recomendada</w:t>
            </w:r>
          </w:p>
        </w:tc>
      </w:tr>
      <w:tr w:rsidR="00641487" w14:paraId="5B664E80" w14:textId="77777777" w:rsidTr="006D2C18">
        <w:trPr>
          <w:jc w:val="center"/>
        </w:trPr>
        <w:tc>
          <w:tcPr>
            <w:tcW w:w="3256" w:type="dxa"/>
            <w:vAlign w:val="center"/>
          </w:tcPr>
          <w:p w14:paraId="7A79CF41" w14:textId="77777777" w:rsidR="00641487" w:rsidRDefault="00000000">
            <w:pPr>
              <w:spacing w:after="40" w:line="276" w:lineRule="auto"/>
              <w:ind w:firstLine="0"/>
            </w:pPr>
            <w:r>
              <w:t>No puedo iniciar sesión.</w:t>
            </w:r>
          </w:p>
        </w:tc>
        <w:tc>
          <w:tcPr>
            <w:tcW w:w="5856" w:type="dxa"/>
            <w:vAlign w:val="center"/>
          </w:tcPr>
          <w:p w14:paraId="2E10F3D0" w14:textId="77777777" w:rsidR="00641487" w:rsidRDefault="00000000">
            <w:pPr>
              <w:spacing w:after="40" w:line="276" w:lineRule="auto"/>
              <w:ind w:firstLine="0"/>
            </w:pPr>
            <w:r>
              <w:t>Verifique usuario y contraseña. Compruebe que no existan espacios adicionales y que la aplicación esté utilizando la base de datos correcta.</w:t>
            </w:r>
          </w:p>
        </w:tc>
      </w:tr>
      <w:tr w:rsidR="00641487" w14:paraId="341AF75E" w14:textId="77777777" w:rsidTr="006D2C18">
        <w:trPr>
          <w:jc w:val="center"/>
        </w:trPr>
        <w:tc>
          <w:tcPr>
            <w:tcW w:w="3256" w:type="dxa"/>
            <w:vAlign w:val="center"/>
          </w:tcPr>
          <w:p w14:paraId="7EDE5977" w14:textId="77777777" w:rsidR="00641487" w:rsidRDefault="00000000">
            <w:pPr>
              <w:spacing w:after="40" w:line="276" w:lineRule="auto"/>
              <w:ind w:firstLine="0"/>
            </w:pPr>
            <w:r>
              <w:t>No aparecen estudiantes.</w:t>
            </w:r>
          </w:p>
        </w:tc>
        <w:tc>
          <w:tcPr>
            <w:tcW w:w="5856" w:type="dxa"/>
            <w:vAlign w:val="center"/>
          </w:tcPr>
          <w:p w14:paraId="331B29AF" w14:textId="77777777" w:rsidR="00641487" w:rsidRDefault="00000000">
            <w:pPr>
              <w:spacing w:after="40" w:line="276" w:lineRule="auto"/>
              <w:ind w:firstLine="0"/>
            </w:pPr>
            <w:r>
              <w:t>Compruebe que existan registros activos y que la sección seleccionada sea la correcta.</w:t>
            </w:r>
          </w:p>
        </w:tc>
      </w:tr>
      <w:tr w:rsidR="00641487" w14:paraId="75F882D4" w14:textId="77777777" w:rsidTr="006D2C18">
        <w:trPr>
          <w:jc w:val="center"/>
        </w:trPr>
        <w:tc>
          <w:tcPr>
            <w:tcW w:w="3256" w:type="dxa"/>
            <w:vAlign w:val="center"/>
          </w:tcPr>
          <w:p w14:paraId="09908DFE" w14:textId="77777777" w:rsidR="00641487" w:rsidRDefault="00000000">
            <w:pPr>
              <w:spacing w:after="40" w:line="276" w:lineRule="auto"/>
              <w:ind w:firstLine="0"/>
            </w:pPr>
            <w:r>
              <w:t>No puedo registrar asistencia.</w:t>
            </w:r>
          </w:p>
        </w:tc>
        <w:tc>
          <w:tcPr>
            <w:tcW w:w="5856" w:type="dxa"/>
            <w:vAlign w:val="center"/>
          </w:tcPr>
          <w:p w14:paraId="09A40FA2" w14:textId="77777777" w:rsidR="00641487" w:rsidRDefault="00000000">
            <w:pPr>
              <w:spacing w:after="40" w:line="276" w:lineRule="auto"/>
              <w:ind w:firstLine="0"/>
            </w:pPr>
            <w:r>
              <w:t>Verifique que exista una sección y que tenga estudiantes asociados. Compruebe también la fecha seleccionada.</w:t>
            </w:r>
          </w:p>
        </w:tc>
      </w:tr>
      <w:tr w:rsidR="00641487" w14:paraId="783DC84D" w14:textId="77777777" w:rsidTr="006D2C18">
        <w:trPr>
          <w:jc w:val="center"/>
        </w:trPr>
        <w:tc>
          <w:tcPr>
            <w:tcW w:w="3256" w:type="dxa"/>
            <w:vAlign w:val="center"/>
          </w:tcPr>
          <w:p w14:paraId="59BFFC12" w14:textId="77777777" w:rsidR="00641487" w:rsidRDefault="00000000">
            <w:pPr>
              <w:spacing w:after="40" w:line="276" w:lineRule="auto"/>
              <w:ind w:firstLine="0"/>
            </w:pPr>
            <w:r>
              <w:t>El reporte aparece vacío.</w:t>
            </w:r>
          </w:p>
        </w:tc>
        <w:tc>
          <w:tcPr>
            <w:tcW w:w="5856" w:type="dxa"/>
            <w:vAlign w:val="center"/>
          </w:tcPr>
          <w:p w14:paraId="35361E86" w14:textId="77777777" w:rsidR="00641487" w:rsidRDefault="00000000">
            <w:pPr>
              <w:spacing w:after="40" w:line="276" w:lineRule="auto"/>
              <w:ind w:firstLine="0"/>
            </w:pPr>
            <w:r>
              <w:t>Amplíe el rango de fechas, seleccione Todas las secciones y quite el filtro de estudiante.</w:t>
            </w:r>
          </w:p>
        </w:tc>
      </w:tr>
      <w:tr w:rsidR="00641487" w14:paraId="49751918" w14:textId="77777777" w:rsidTr="006D2C18">
        <w:trPr>
          <w:jc w:val="center"/>
        </w:trPr>
        <w:tc>
          <w:tcPr>
            <w:tcW w:w="3256" w:type="dxa"/>
            <w:vAlign w:val="center"/>
          </w:tcPr>
          <w:p w14:paraId="753A3911" w14:textId="77777777" w:rsidR="00641487" w:rsidRDefault="00000000">
            <w:pPr>
              <w:spacing w:after="40" w:line="276" w:lineRule="auto"/>
              <w:ind w:firstLine="0"/>
            </w:pPr>
            <w:r>
              <w:t>La aplicación no inicia.</w:t>
            </w:r>
          </w:p>
        </w:tc>
        <w:tc>
          <w:tcPr>
            <w:tcW w:w="5856" w:type="dxa"/>
            <w:vAlign w:val="center"/>
          </w:tcPr>
          <w:p w14:paraId="55AC2E32" w14:textId="77777777" w:rsidR="00641487" w:rsidRDefault="00000000">
            <w:pPr>
              <w:spacing w:after="40" w:line="276" w:lineRule="auto"/>
              <w:ind w:firstLine="0"/>
            </w:pPr>
            <w:r>
              <w:t>Verifique que Java esté instalado y que la versión sea compatible. Si se ejecuta desde el proyecto, vuelva a compilar con Maven.</w:t>
            </w:r>
          </w:p>
        </w:tc>
      </w:tr>
      <w:tr w:rsidR="00641487" w14:paraId="3758A7A1" w14:textId="77777777" w:rsidTr="006D2C18">
        <w:trPr>
          <w:jc w:val="center"/>
        </w:trPr>
        <w:tc>
          <w:tcPr>
            <w:tcW w:w="3256" w:type="dxa"/>
            <w:vAlign w:val="center"/>
          </w:tcPr>
          <w:p w14:paraId="2C507AE5" w14:textId="77777777" w:rsidR="00641487" w:rsidRDefault="00000000">
            <w:pPr>
              <w:spacing w:after="40" w:line="276" w:lineRule="auto"/>
              <w:ind w:firstLine="0"/>
            </w:pPr>
            <w:r>
              <w:t>Se perdió información.</w:t>
            </w:r>
          </w:p>
        </w:tc>
        <w:tc>
          <w:tcPr>
            <w:tcW w:w="5856" w:type="dxa"/>
            <w:vAlign w:val="center"/>
          </w:tcPr>
          <w:p w14:paraId="2687807B" w14:textId="77777777" w:rsidR="00641487" w:rsidRDefault="00000000">
            <w:pPr>
              <w:spacing w:after="40" w:line="276" w:lineRule="auto"/>
              <w:ind w:firstLine="0"/>
            </w:pPr>
            <w:r>
              <w:t>No continúe realizando cambios y restaure la última copia de seguridad disponible. Si no existe una copia, solicite revisión técnica de la base de datos.</w:t>
            </w:r>
          </w:p>
        </w:tc>
      </w:tr>
    </w:tbl>
    <w:p w14:paraId="5F23A720" w14:textId="77777777" w:rsidR="00641487" w:rsidRDefault="00000000">
      <w:pPr>
        <w:pStyle w:val="Ttulo1"/>
        <w:spacing w:after="200"/>
        <w:ind w:firstLine="0"/>
        <w:jc w:val="center"/>
      </w:pPr>
      <w:bookmarkStart w:id="34" w:name="_Toc237939167"/>
      <w:r>
        <w:t>12. PROCEDIMIENTO OPERATIVO DIARIO</w:t>
      </w:r>
      <w:bookmarkEnd w:id="34"/>
    </w:p>
    <w:p w14:paraId="75CF5615" w14:textId="77777777" w:rsidR="00641487" w:rsidRDefault="00000000">
      <w:pPr>
        <w:spacing w:after="200"/>
      </w:pPr>
      <w:r>
        <w:t>Para un uso ordenado del sistema se recomienda seguir el siguiente flujo de trabajo:</w:t>
      </w:r>
    </w:p>
    <w:p w14:paraId="2E264D34" w14:textId="77777777" w:rsidR="00641487" w:rsidRDefault="00000000">
      <w:pPr>
        <w:pStyle w:val="Listaconnmeros"/>
        <w:spacing w:after="200"/>
        <w:ind w:left="567"/>
      </w:pPr>
      <w:r>
        <w:t>Iniciar sesión con una cuenta autorizada.</w:t>
      </w:r>
    </w:p>
    <w:p w14:paraId="0E6C9B2F" w14:textId="77777777" w:rsidR="00641487" w:rsidRDefault="00000000">
      <w:pPr>
        <w:pStyle w:val="Listaconnmeros"/>
        <w:spacing w:after="200"/>
        <w:ind w:left="567"/>
      </w:pPr>
      <w:r>
        <w:t>Revisar el panel de Inicio.</w:t>
      </w:r>
    </w:p>
    <w:p w14:paraId="778A2500" w14:textId="77777777" w:rsidR="00641487" w:rsidRDefault="00000000">
      <w:pPr>
        <w:pStyle w:val="Listaconnmeros"/>
        <w:spacing w:after="200"/>
        <w:ind w:left="567"/>
      </w:pPr>
      <w:r>
        <w:t>Verificar que las secciones y estudiantes estén actualizados.</w:t>
      </w:r>
    </w:p>
    <w:p w14:paraId="09BA636B" w14:textId="77777777" w:rsidR="00641487" w:rsidRDefault="00000000">
      <w:pPr>
        <w:pStyle w:val="Listaconnmeros"/>
        <w:spacing w:after="200"/>
        <w:ind w:left="567"/>
      </w:pPr>
      <w:r>
        <w:t>Seleccionar la sección correspondiente.</w:t>
      </w:r>
    </w:p>
    <w:p w14:paraId="4E84C16F" w14:textId="77777777" w:rsidR="00641487" w:rsidRDefault="00000000">
      <w:pPr>
        <w:pStyle w:val="Listaconnmeros"/>
        <w:spacing w:after="200"/>
        <w:ind w:left="567"/>
      </w:pPr>
      <w:r>
        <w:lastRenderedPageBreak/>
        <w:t>Registrar la asistencia del día.</w:t>
      </w:r>
    </w:p>
    <w:p w14:paraId="55FD96B1" w14:textId="77777777" w:rsidR="00641487" w:rsidRDefault="00000000">
      <w:pPr>
        <w:pStyle w:val="Listaconnmeros"/>
        <w:spacing w:after="200"/>
        <w:ind w:left="567"/>
      </w:pPr>
      <w:r>
        <w:t>Corregir cualquier estado registrado incorrectamente.</w:t>
      </w:r>
    </w:p>
    <w:p w14:paraId="7C8AD632" w14:textId="77777777" w:rsidR="00641487" w:rsidRDefault="00000000">
      <w:pPr>
        <w:pStyle w:val="Listaconnmeros"/>
        <w:spacing w:after="200"/>
        <w:ind w:left="567"/>
      </w:pPr>
      <w:r>
        <w:t>Consultar Reportes cuando se necesite verificar el historial.</w:t>
      </w:r>
    </w:p>
    <w:p w14:paraId="75482A75" w14:textId="77777777" w:rsidR="00641487" w:rsidRDefault="00000000">
      <w:pPr>
        <w:pStyle w:val="Listaconnmeros"/>
        <w:spacing w:after="200"/>
        <w:ind w:left="567"/>
      </w:pPr>
      <w:r>
        <w:t>Cerrar sesión al finalizar.</w:t>
      </w:r>
    </w:p>
    <w:p w14:paraId="6C91B2BA" w14:textId="77777777" w:rsidR="00641487" w:rsidRDefault="00000000">
      <w:pPr>
        <w:pStyle w:val="Ttulo1"/>
        <w:spacing w:after="200"/>
        <w:ind w:firstLine="0"/>
        <w:jc w:val="center"/>
      </w:pPr>
      <w:bookmarkStart w:id="35" w:name="_Toc237939168"/>
      <w:r>
        <w:t>13. ANEXO — REGISTRO DE CAPTURAS DE PANTALLA</w:t>
      </w:r>
      <w:bookmarkEnd w:id="35"/>
    </w:p>
    <w:p w14:paraId="2C827CE3" w14:textId="77777777" w:rsidR="00641487" w:rsidRDefault="00000000">
      <w:pPr>
        <w:spacing w:after="200"/>
      </w:pPr>
      <w:r>
        <w:t>Las siguientes capturas se incorporan como referencia visual para facilitar la identificación de los módulos. En una entrega institucional pueden sustituirse por capturas tomadas directamente desde la ejecución final del sistema.</w:t>
      </w:r>
    </w:p>
    <w:p w14:paraId="24FDD8EC" w14:textId="77777777" w:rsidR="00641487" w:rsidRDefault="00000000">
      <w:pPr>
        <w:ind w:firstLine="0"/>
        <w:jc w:val="center"/>
      </w:pPr>
      <w:r>
        <w:rPr>
          <w:noProof/>
        </w:rPr>
        <w:drawing>
          <wp:inline distT="0" distB="0" distL="0" distR="0" wp14:anchorId="265796FB" wp14:editId="0947E18C">
            <wp:extent cx="5580000" cy="34875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ogin.png"/>
                    <pic:cNvPicPr/>
                  </pic:nvPicPr>
                  <pic:blipFill>
                    <a:blip r:embed="rId9"/>
                    <a:stretch>
                      <a:fillRect/>
                    </a:stretch>
                  </pic:blipFill>
                  <pic:spPr>
                    <a:xfrm>
                      <a:off x="0" y="0"/>
                      <a:ext cx="5580000" cy="3487500"/>
                    </a:xfrm>
                    <a:prstGeom prst="rect">
                      <a:avLst/>
                    </a:prstGeom>
                  </pic:spPr>
                </pic:pic>
              </a:graphicData>
            </a:graphic>
          </wp:inline>
        </w:drawing>
      </w:r>
    </w:p>
    <w:p w14:paraId="3977A203" w14:textId="77777777" w:rsidR="00641487" w:rsidRDefault="00000000">
      <w:pPr>
        <w:spacing w:before="200" w:after="240"/>
        <w:ind w:firstLine="0"/>
        <w:jc w:val="center"/>
      </w:pPr>
      <w:r>
        <w:rPr>
          <w:i/>
        </w:rPr>
        <w:t>Captura de referencia 1 — Acceso.</w:t>
      </w:r>
    </w:p>
    <w:p w14:paraId="3D8F237C" w14:textId="77777777" w:rsidR="00641487" w:rsidRDefault="00000000">
      <w:pPr>
        <w:ind w:firstLine="0"/>
        <w:jc w:val="center"/>
      </w:pPr>
      <w:r>
        <w:rPr>
          <w:noProof/>
        </w:rPr>
        <w:lastRenderedPageBreak/>
        <w:drawing>
          <wp:inline distT="0" distB="0" distL="0" distR="0" wp14:anchorId="25A45A7A" wp14:editId="2D2FD104">
            <wp:extent cx="5580000" cy="34875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inicio.png"/>
                    <pic:cNvPicPr/>
                  </pic:nvPicPr>
                  <pic:blipFill>
                    <a:blip r:embed="rId10"/>
                    <a:stretch>
                      <a:fillRect/>
                    </a:stretch>
                  </pic:blipFill>
                  <pic:spPr>
                    <a:xfrm>
                      <a:off x="0" y="0"/>
                      <a:ext cx="5580000" cy="3487500"/>
                    </a:xfrm>
                    <a:prstGeom prst="rect">
                      <a:avLst/>
                    </a:prstGeom>
                  </pic:spPr>
                </pic:pic>
              </a:graphicData>
            </a:graphic>
          </wp:inline>
        </w:drawing>
      </w:r>
    </w:p>
    <w:p w14:paraId="37511015" w14:textId="77777777" w:rsidR="00641487" w:rsidRDefault="00000000">
      <w:pPr>
        <w:spacing w:before="200" w:after="240"/>
        <w:ind w:firstLine="0"/>
        <w:jc w:val="center"/>
      </w:pPr>
      <w:r>
        <w:rPr>
          <w:i/>
        </w:rPr>
        <w:t>Captura de referencia 2 — Inicio.</w:t>
      </w:r>
    </w:p>
    <w:p w14:paraId="3BE2CCC5" w14:textId="77777777" w:rsidR="00641487" w:rsidRDefault="00000000">
      <w:pPr>
        <w:ind w:firstLine="0"/>
        <w:jc w:val="center"/>
      </w:pPr>
      <w:r>
        <w:rPr>
          <w:noProof/>
        </w:rPr>
        <w:drawing>
          <wp:inline distT="0" distB="0" distL="0" distR="0" wp14:anchorId="1E724000" wp14:editId="200E06A9">
            <wp:extent cx="5580000" cy="34875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estudiantes.png"/>
                    <pic:cNvPicPr/>
                  </pic:nvPicPr>
                  <pic:blipFill>
                    <a:blip r:embed="rId11"/>
                    <a:stretch>
                      <a:fillRect/>
                    </a:stretch>
                  </pic:blipFill>
                  <pic:spPr>
                    <a:xfrm>
                      <a:off x="0" y="0"/>
                      <a:ext cx="5580000" cy="3487500"/>
                    </a:xfrm>
                    <a:prstGeom prst="rect">
                      <a:avLst/>
                    </a:prstGeom>
                  </pic:spPr>
                </pic:pic>
              </a:graphicData>
            </a:graphic>
          </wp:inline>
        </w:drawing>
      </w:r>
    </w:p>
    <w:p w14:paraId="06D684ED" w14:textId="77777777" w:rsidR="00641487" w:rsidRDefault="00000000">
      <w:pPr>
        <w:spacing w:before="200" w:after="240"/>
        <w:ind w:firstLine="0"/>
        <w:jc w:val="center"/>
      </w:pPr>
      <w:r>
        <w:rPr>
          <w:i/>
        </w:rPr>
        <w:t>Captura de referencia 3 — Estudiantes.</w:t>
      </w:r>
    </w:p>
    <w:p w14:paraId="6EB62607" w14:textId="77777777" w:rsidR="00641487" w:rsidRDefault="00000000">
      <w:pPr>
        <w:ind w:firstLine="0"/>
        <w:jc w:val="center"/>
      </w:pPr>
      <w:r>
        <w:rPr>
          <w:noProof/>
        </w:rPr>
        <w:lastRenderedPageBreak/>
        <w:drawing>
          <wp:inline distT="0" distB="0" distL="0" distR="0" wp14:anchorId="55223FE2" wp14:editId="1DF9ADAD">
            <wp:extent cx="5580000" cy="34875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secciones.png"/>
                    <pic:cNvPicPr/>
                  </pic:nvPicPr>
                  <pic:blipFill>
                    <a:blip r:embed="rId12"/>
                    <a:stretch>
                      <a:fillRect/>
                    </a:stretch>
                  </pic:blipFill>
                  <pic:spPr>
                    <a:xfrm>
                      <a:off x="0" y="0"/>
                      <a:ext cx="5580000" cy="3487500"/>
                    </a:xfrm>
                    <a:prstGeom prst="rect">
                      <a:avLst/>
                    </a:prstGeom>
                  </pic:spPr>
                </pic:pic>
              </a:graphicData>
            </a:graphic>
          </wp:inline>
        </w:drawing>
      </w:r>
    </w:p>
    <w:p w14:paraId="5CDDC1A5" w14:textId="77777777" w:rsidR="00641487" w:rsidRDefault="00000000">
      <w:pPr>
        <w:spacing w:before="200" w:after="240"/>
        <w:ind w:firstLine="0"/>
        <w:jc w:val="center"/>
      </w:pPr>
      <w:r>
        <w:rPr>
          <w:i/>
        </w:rPr>
        <w:t>Captura de referencia 4 — Secciones.</w:t>
      </w:r>
    </w:p>
    <w:p w14:paraId="425AAE62" w14:textId="77777777" w:rsidR="00641487" w:rsidRDefault="00000000">
      <w:pPr>
        <w:ind w:firstLine="0"/>
        <w:jc w:val="center"/>
      </w:pPr>
      <w:r>
        <w:rPr>
          <w:noProof/>
        </w:rPr>
        <w:drawing>
          <wp:inline distT="0" distB="0" distL="0" distR="0" wp14:anchorId="0E8880E5" wp14:editId="25C589C4">
            <wp:extent cx="5580000" cy="34875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asistencia.png"/>
                    <pic:cNvPicPr/>
                  </pic:nvPicPr>
                  <pic:blipFill>
                    <a:blip r:embed="rId13"/>
                    <a:stretch>
                      <a:fillRect/>
                    </a:stretch>
                  </pic:blipFill>
                  <pic:spPr>
                    <a:xfrm>
                      <a:off x="0" y="0"/>
                      <a:ext cx="5580000" cy="3487500"/>
                    </a:xfrm>
                    <a:prstGeom prst="rect">
                      <a:avLst/>
                    </a:prstGeom>
                  </pic:spPr>
                </pic:pic>
              </a:graphicData>
            </a:graphic>
          </wp:inline>
        </w:drawing>
      </w:r>
    </w:p>
    <w:p w14:paraId="2BE0BE78" w14:textId="77777777" w:rsidR="00641487" w:rsidRDefault="00000000">
      <w:pPr>
        <w:spacing w:before="200" w:after="240"/>
        <w:ind w:firstLine="0"/>
        <w:jc w:val="center"/>
      </w:pPr>
      <w:r>
        <w:rPr>
          <w:i/>
        </w:rPr>
        <w:t>Captura de referencia 5 — Asistencia.</w:t>
      </w:r>
    </w:p>
    <w:p w14:paraId="67F7C567" w14:textId="77777777" w:rsidR="00641487" w:rsidRDefault="00000000">
      <w:pPr>
        <w:ind w:firstLine="0"/>
        <w:jc w:val="center"/>
      </w:pPr>
      <w:r>
        <w:rPr>
          <w:noProof/>
        </w:rPr>
        <w:lastRenderedPageBreak/>
        <w:drawing>
          <wp:inline distT="0" distB="0" distL="0" distR="0" wp14:anchorId="2642DD00" wp14:editId="6E2516B3">
            <wp:extent cx="5580000" cy="34875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reportes.png"/>
                    <pic:cNvPicPr/>
                  </pic:nvPicPr>
                  <pic:blipFill>
                    <a:blip r:embed="rId14"/>
                    <a:stretch>
                      <a:fillRect/>
                    </a:stretch>
                  </pic:blipFill>
                  <pic:spPr>
                    <a:xfrm>
                      <a:off x="0" y="0"/>
                      <a:ext cx="5580000" cy="3487500"/>
                    </a:xfrm>
                    <a:prstGeom prst="rect">
                      <a:avLst/>
                    </a:prstGeom>
                  </pic:spPr>
                </pic:pic>
              </a:graphicData>
            </a:graphic>
          </wp:inline>
        </w:drawing>
      </w:r>
    </w:p>
    <w:p w14:paraId="275CE905" w14:textId="77777777" w:rsidR="00641487" w:rsidRDefault="00000000">
      <w:pPr>
        <w:spacing w:before="200" w:after="240"/>
        <w:ind w:firstLine="0"/>
        <w:jc w:val="center"/>
      </w:pPr>
      <w:r>
        <w:rPr>
          <w:i/>
        </w:rPr>
        <w:t>Captura de referencia 6 — Reportes.</w:t>
      </w:r>
    </w:p>
    <w:p w14:paraId="32642E2C" w14:textId="77777777" w:rsidR="00641487" w:rsidRDefault="00000000">
      <w:pPr>
        <w:pStyle w:val="Ttulo1"/>
        <w:spacing w:after="200"/>
        <w:ind w:firstLine="0"/>
        <w:jc w:val="center"/>
      </w:pPr>
      <w:bookmarkStart w:id="36" w:name="_Toc237939169"/>
      <w:r>
        <w:t>14. GLOSARIO</w:t>
      </w:r>
      <w:bookmarkEnd w:id="36"/>
    </w:p>
    <w:p w14:paraId="484C2128" w14:textId="77777777" w:rsidR="00641487" w:rsidRDefault="00000000">
      <w:pPr>
        <w:spacing w:after="200"/>
        <w:ind w:firstLine="0"/>
      </w:pPr>
      <w:r>
        <w:rPr>
          <w:b/>
        </w:rPr>
        <w:t xml:space="preserve">Asistencia: </w:t>
      </w:r>
      <w:r>
        <w:t>Registro que indica la situación de un estudiante en una fecha determinada.</w:t>
      </w:r>
    </w:p>
    <w:p w14:paraId="2BA0C6D6" w14:textId="77777777" w:rsidR="00641487" w:rsidRDefault="00000000">
      <w:pPr>
        <w:spacing w:after="200"/>
        <w:ind w:firstLine="0"/>
      </w:pPr>
      <w:r>
        <w:rPr>
          <w:b/>
        </w:rPr>
        <w:t xml:space="preserve">Dashboard: </w:t>
      </w:r>
      <w:r>
        <w:t>Panel principal desde el cual se accede a los módulos del sistema.</w:t>
      </w:r>
    </w:p>
    <w:p w14:paraId="51F8C846" w14:textId="77777777" w:rsidR="00641487" w:rsidRDefault="00000000">
      <w:pPr>
        <w:spacing w:after="200"/>
        <w:ind w:firstLine="0"/>
      </w:pPr>
      <w:r>
        <w:rPr>
          <w:b/>
        </w:rPr>
        <w:t xml:space="preserve">Sección: </w:t>
      </w:r>
      <w:r>
        <w:t>Grupo al que pertenecen uno o varios estudiantes.</w:t>
      </w:r>
    </w:p>
    <w:p w14:paraId="5027F8AD" w14:textId="77777777" w:rsidR="00641487" w:rsidRDefault="00000000">
      <w:pPr>
        <w:spacing w:after="200"/>
        <w:ind w:firstLine="0"/>
      </w:pPr>
      <w:r>
        <w:rPr>
          <w:b/>
        </w:rPr>
        <w:t xml:space="preserve">Carnet: </w:t>
      </w:r>
      <w:r>
        <w:t>Identificador utilizado para distinguir a un estudiante.</w:t>
      </w:r>
    </w:p>
    <w:p w14:paraId="287BD71F" w14:textId="77777777" w:rsidR="00641487" w:rsidRDefault="00000000">
      <w:pPr>
        <w:spacing w:after="200"/>
        <w:ind w:firstLine="0"/>
      </w:pPr>
      <w:r>
        <w:rPr>
          <w:b/>
        </w:rPr>
        <w:t xml:space="preserve">Reporte: </w:t>
      </w:r>
      <w:r>
        <w:t>Consulta organizada de los registros de asistencia.</w:t>
      </w:r>
    </w:p>
    <w:p w14:paraId="31F884AC" w14:textId="77777777" w:rsidR="00641487" w:rsidRDefault="00000000">
      <w:pPr>
        <w:spacing w:after="200"/>
        <w:ind w:firstLine="0"/>
      </w:pPr>
      <w:r>
        <w:rPr>
          <w:b/>
        </w:rPr>
        <w:t xml:space="preserve">SQLite: </w:t>
      </w:r>
      <w:r>
        <w:t>Sistema de base de datos local utilizado por la aplicación.</w:t>
      </w:r>
    </w:p>
    <w:p w14:paraId="26068E1B" w14:textId="77777777" w:rsidR="00641487" w:rsidRDefault="00000000">
      <w:pPr>
        <w:spacing w:after="200"/>
        <w:ind w:firstLine="0"/>
      </w:pPr>
      <w:r>
        <w:rPr>
          <w:b/>
        </w:rPr>
        <w:t xml:space="preserve">JDK: </w:t>
      </w:r>
      <w:r>
        <w:t>Kit de desarrollo necesario para ejecutar y compilar aplicaciones Java.</w:t>
      </w:r>
    </w:p>
    <w:p w14:paraId="7907F874" w14:textId="77777777" w:rsidR="00376FD4" w:rsidRDefault="00376FD4">
      <w:pPr>
        <w:pStyle w:val="Ttulo1"/>
        <w:ind w:firstLine="0"/>
      </w:pPr>
    </w:p>
    <w:p w14:paraId="6486708E" w14:textId="7DCE93C5" w:rsidR="00641487" w:rsidRDefault="00000000">
      <w:pPr>
        <w:pStyle w:val="Ttulo1"/>
        <w:spacing w:after="200"/>
        <w:ind w:firstLine="0"/>
        <w:jc w:val="center"/>
      </w:pPr>
      <w:bookmarkStart w:id="37" w:name="_Toc237939170"/>
      <w:r>
        <w:t>15. CONCLUSIÓN</w:t>
      </w:r>
      <w:bookmarkEnd w:id="37"/>
    </w:p>
    <w:p w14:paraId="1498F41F" w14:textId="77777777" w:rsidR="00641487" w:rsidRDefault="00000000">
      <w:pPr>
        <w:spacing w:after="200"/>
      </w:pPr>
      <w:r>
        <w:t>El Sistema de Control de Asistencia Estudiantil proporciona una herramienta centralizada para administrar estudiantes, secciones y registros de asistencia. La organización por módulos facilita las tareas cotidianas y reduce la necesidad de llevar controles manuales dispersos.</w:t>
      </w:r>
    </w:p>
    <w:p w14:paraId="4AD9F864" w14:textId="77777777" w:rsidR="00641487" w:rsidRDefault="00000000">
      <w:pPr>
        <w:spacing w:after="200"/>
      </w:pPr>
      <w:r>
        <w:t>El uso correcto del sistema depende de mantener actualizada la información, registrar la asistencia diariamente, revisar periódicamente los reportes y realizar copias de seguridad de la base de datos. Este manual puede utilizarse como guía de capacitación para nuevos usuarios y como documento de consulta durante la operación del sistema.</w:t>
      </w:r>
    </w:p>
    <w:p w14:paraId="11819B8F" w14:textId="1E0A6FB3" w:rsidR="00376FD4" w:rsidRDefault="00376FD4" w:rsidP="00376FD4">
      <w:pPr>
        <w:ind w:firstLine="0"/>
      </w:pPr>
    </w:p>
    <w:p w14:paraId="723073C6" w14:textId="470A3C1F" w:rsidR="00376FD4" w:rsidRDefault="00376FD4" w:rsidP="00376FD4">
      <w:pPr>
        <w:ind w:firstLine="0"/>
      </w:pPr>
    </w:p>
    <w:sectPr w:rsidR="00376FD4" w:rsidSect="00376FD4">
      <w:headerReference w:type="default" r:id="rId15"/>
      <w:footerReference w:type="default" r:id="rId16"/>
      <w:pgSz w:w="12240" w:h="15840"/>
      <w:pgMar w:top="1417" w:right="1417" w:bottom="1417" w:left="1701"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03E5DA" w14:textId="77777777" w:rsidR="00E908A0" w:rsidRDefault="00E908A0">
      <w:pPr>
        <w:spacing w:after="0" w:line="240" w:lineRule="auto"/>
      </w:pPr>
      <w:r>
        <w:separator/>
      </w:r>
    </w:p>
  </w:endnote>
  <w:endnote w:type="continuationSeparator" w:id="0">
    <w:p w14:paraId="0080C86E" w14:textId="77777777" w:rsidR="00E908A0" w:rsidRDefault="00E908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22322" w14:textId="44364C55" w:rsidR="00641487" w:rsidRDefault="00000000">
    <w:pPr>
      <w:pStyle w:val="Piedepgina"/>
      <w:jc w:val="center"/>
    </w:pPr>
    <w:r>
      <w:rPr>
        <w:sz w:val="20"/>
      </w:rPr>
      <w:t xml:space="preserve">Página </w:t>
    </w:r>
    <w:r>
      <w:fldChar w:fldCharType="begin"/>
    </w:r>
    <w:r>
      <w:instrText>PAGE</w:instrText>
    </w:r>
    <w:r>
      <w:fldChar w:fldCharType="separate"/>
    </w:r>
    <w:r w:rsidR="00376FD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C2FB9F" w14:textId="77777777" w:rsidR="00E908A0" w:rsidRDefault="00E908A0">
      <w:pPr>
        <w:spacing w:after="0" w:line="240" w:lineRule="auto"/>
      </w:pPr>
      <w:r>
        <w:separator/>
      </w:r>
    </w:p>
  </w:footnote>
  <w:footnote w:type="continuationSeparator" w:id="0">
    <w:p w14:paraId="10D947AE" w14:textId="77777777" w:rsidR="00E908A0" w:rsidRDefault="00E908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A5706" w14:textId="77777777" w:rsidR="00641487" w:rsidRDefault="00000000">
    <w:pPr>
      <w:pStyle w:val="Encabezado"/>
      <w:jc w:val="center"/>
    </w:pPr>
    <w:r>
      <w:rPr>
        <w:b/>
        <w:sz w:val="18"/>
      </w:rPr>
      <w:t>SISTEMA DE CONTROL DE ASISTENCIA ESTUDIANTIL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AB44FE58"/>
    <w:lvl w:ilvl="0">
      <w:start w:val="1"/>
      <w:numFmt w:val="bullet"/>
      <w:pStyle w:val="Listaconvietas"/>
      <w:lvlText w:val=""/>
      <w:lvlJc w:val="left"/>
      <w:pPr>
        <w:tabs>
          <w:tab w:val="num" w:pos="360"/>
        </w:tabs>
        <w:ind w:left="360" w:hanging="360"/>
      </w:pPr>
      <w:rPr>
        <w:rFonts w:ascii="Symbol" w:hAnsi="Symbol" w:hint="default"/>
      </w:rPr>
    </w:lvl>
  </w:abstractNum>
  <w:num w:numId="1" w16cid:durableId="1149401267">
    <w:abstractNumId w:val="8"/>
  </w:num>
  <w:num w:numId="2" w16cid:durableId="1769034443">
    <w:abstractNumId w:val="6"/>
  </w:num>
  <w:num w:numId="3" w16cid:durableId="648562393">
    <w:abstractNumId w:val="5"/>
  </w:num>
  <w:num w:numId="4" w16cid:durableId="1517891613">
    <w:abstractNumId w:val="4"/>
  </w:num>
  <w:num w:numId="5" w16cid:durableId="1232888557">
    <w:abstractNumId w:val="7"/>
  </w:num>
  <w:num w:numId="6" w16cid:durableId="980233019">
    <w:abstractNumId w:val="3"/>
  </w:num>
  <w:num w:numId="7" w16cid:durableId="1090200692">
    <w:abstractNumId w:val="2"/>
  </w:num>
  <w:num w:numId="8" w16cid:durableId="486678169">
    <w:abstractNumId w:val="1"/>
  </w:num>
  <w:num w:numId="9" w16cid:durableId="19697734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4092"/>
    <w:rsid w:val="00116F00"/>
    <w:rsid w:val="00133667"/>
    <w:rsid w:val="00133CD8"/>
    <w:rsid w:val="0015074B"/>
    <w:rsid w:val="0029639D"/>
    <w:rsid w:val="002F154B"/>
    <w:rsid w:val="00326F90"/>
    <w:rsid w:val="00376FD4"/>
    <w:rsid w:val="00377600"/>
    <w:rsid w:val="003F5105"/>
    <w:rsid w:val="00475298"/>
    <w:rsid w:val="004D4763"/>
    <w:rsid w:val="00641487"/>
    <w:rsid w:val="0066218B"/>
    <w:rsid w:val="006D2C18"/>
    <w:rsid w:val="00A9416F"/>
    <w:rsid w:val="00AA1D8D"/>
    <w:rsid w:val="00B47730"/>
    <w:rsid w:val="00B838C0"/>
    <w:rsid w:val="00BE0994"/>
    <w:rsid w:val="00BE1DF8"/>
    <w:rsid w:val="00CB0664"/>
    <w:rsid w:val="00CB7B6D"/>
    <w:rsid w:val="00DC4CB1"/>
    <w:rsid w:val="00E908A0"/>
    <w:rsid w:val="00F83DC4"/>
    <w:rsid w:val="00FB4C1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BC889A"/>
  <w14:defaultImageDpi w14:val="300"/>
  <w15:docId w15:val="{17A1D938-2DF3-4E5E-AD62-EE101702D9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60" w:lineRule="auto"/>
      <w:ind w:firstLine="425"/>
    </w:pPr>
    <w:rPr>
      <w:rFonts w:ascii="Arial" w:hAnsi="Arial"/>
      <w:sz w:val="24"/>
    </w:rPr>
  </w:style>
  <w:style w:type="paragraph" w:styleId="Ttulo1">
    <w:name w:val="heading 1"/>
    <w:basedOn w:val="Normal"/>
    <w:next w:val="Normal"/>
    <w:link w:val="Ttulo1Car"/>
    <w:uiPriority w:val="9"/>
    <w:qFormat/>
    <w:rsid w:val="00FC693F"/>
    <w:pPr>
      <w:keepNext/>
      <w:keepLines/>
      <w:spacing w:before="280"/>
      <w:outlineLvl w:val="0"/>
    </w:pPr>
    <w:rPr>
      <w:rFonts w:asciiTheme="majorHAnsi" w:eastAsiaTheme="majorEastAsia" w:hAnsiTheme="majorHAnsi" w:cstheme="majorBidi"/>
      <w:b/>
      <w:bCs/>
      <w:sz w:val="28"/>
      <w:szCs w:val="28"/>
    </w:rPr>
  </w:style>
  <w:style w:type="paragraph" w:styleId="Ttulo2">
    <w:name w:val="heading 2"/>
    <w:basedOn w:val="Normal"/>
    <w:next w:val="Normal"/>
    <w:link w:val="Ttulo2Car"/>
    <w:uiPriority w:val="9"/>
    <w:unhideWhenUsed/>
    <w:qFormat/>
    <w:rsid w:val="00FC693F"/>
    <w:pPr>
      <w:keepNext/>
      <w:keepLines/>
      <w:spacing w:before="280"/>
      <w:outlineLvl w:val="1"/>
    </w:pPr>
    <w:rPr>
      <w:rFonts w:asciiTheme="majorHAnsi" w:eastAsiaTheme="majorEastAsia" w:hAnsiTheme="majorHAnsi" w:cstheme="majorBidi"/>
      <w:b/>
      <w:bCs/>
      <w:sz w:val="26"/>
      <w:szCs w:val="26"/>
    </w:rPr>
  </w:style>
  <w:style w:type="paragraph" w:styleId="Ttulo3">
    <w:name w:val="heading 3"/>
    <w:basedOn w:val="Normal"/>
    <w:next w:val="Normal"/>
    <w:link w:val="Ttulo3Car"/>
    <w:uiPriority w:val="9"/>
    <w:unhideWhenUsed/>
    <w:qFormat/>
    <w:rsid w:val="00FC693F"/>
    <w:pPr>
      <w:keepNext/>
      <w:keepLines/>
      <w:spacing w:before="280"/>
      <w:outlineLvl w:val="2"/>
    </w:pPr>
    <w:rPr>
      <w:rFonts w:asciiTheme="majorHAnsi" w:eastAsiaTheme="majorEastAsia" w:hAnsiTheme="majorHAnsi" w:cstheme="majorBidi"/>
      <w:b/>
      <w:bCs/>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link w:val="SinespaciadoCar"/>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keepNext/>
      <w:pBdr>
        <w:bottom w:val="single" w:sz="8" w:space="4" w:color="4F81BD" w:themeColor="accent1"/>
      </w:pBdr>
      <w:spacing w:before="280" w:line="240" w:lineRule="auto"/>
      <w:contextualSpacing/>
    </w:pPr>
    <w:rPr>
      <w:rFonts w:asciiTheme="majorHAnsi" w:eastAsiaTheme="majorEastAsia" w:hAnsiTheme="majorHAnsi" w:cstheme="majorBidi"/>
      <w:b/>
      <w:spacing w:val="5"/>
      <w:kern w:val="28"/>
      <w:sz w:val="28"/>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ind w:firstLine="709"/>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SinespaciadoCar">
    <w:name w:val="Sin espaciado Car"/>
    <w:basedOn w:val="Fuentedeprrafopredeter"/>
    <w:link w:val="Sinespaciado"/>
    <w:uiPriority w:val="1"/>
    <w:rsid w:val="00376FD4"/>
  </w:style>
  <w:style w:type="paragraph" w:styleId="TDC1">
    <w:name w:val="toc 1"/>
    <w:basedOn w:val="Normal"/>
    <w:next w:val="Normal"/>
    <w:autoRedefine/>
    <w:uiPriority w:val="39"/>
    <w:unhideWhenUsed/>
    <w:rsid w:val="00376FD4"/>
    <w:pPr>
      <w:spacing w:after="100"/>
    </w:pPr>
  </w:style>
  <w:style w:type="paragraph" w:styleId="TDC2">
    <w:name w:val="toc 2"/>
    <w:basedOn w:val="Normal"/>
    <w:next w:val="Normal"/>
    <w:autoRedefine/>
    <w:uiPriority w:val="39"/>
    <w:unhideWhenUsed/>
    <w:rsid w:val="00376FD4"/>
    <w:pPr>
      <w:spacing w:after="100"/>
      <w:ind w:left="240"/>
    </w:pPr>
  </w:style>
  <w:style w:type="character" w:styleId="Hipervnculo">
    <w:name w:val="Hyperlink"/>
    <w:basedOn w:val="Fuentedeprrafopredeter"/>
    <w:uiPriority w:val="99"/>
    <w:unhideWhenUsed/>
    <w:rsid w:val="00376FD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Ivan Alberson Martinez Dominguez</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20</Pages>
  <Words>2458</Words>
  <Characters>13525</Characters>
  <Application>Microsoft Office Word</Application>
  <DocSecurity>0</DocSecurity>
  <Lines>112</Lines>
  <Paragraphs>31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SISTEMA DE CONTROL DE ASISTENCIA ESTUDIANTIL</vt:lpstr>
      <vt:lpstr/>
    </vt:vector>
  </TitlesOfParts>
  <Manager/>
  <Company/>
  <LinksUpToDate>false</LinksUpToDate>
  <CharactersWithSpaces>15952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 DE CONTROL DE ASISTENCIA ESTUDIANTIL</dc:title>
  <dc:subject>MANUAL DE USUARIO</dc:subject>
  <dc:creator>python-docx</dc:creator>
  <cp:keywords/>
  <dc:description>generated by python-docx</dc:description>
  <cp:lastModifiedBy>ivan Martinez</cp:lastModifiedBy>
  <cp:revision>2</cp:revision>
  <dcterms:created xsi:type="dcterms:W3CDTF">2026-08-25T13:18:00Z</dcterms:created>
  <dcterms:modified xsi:type="dcterms:W3CDTF">2026-08-25T13:18:00Z</dcterms:modified>
  <cp:category/>
</cp:coreProperties>
</file>